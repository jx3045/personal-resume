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Windows 电脑清理与优化操作指南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6"/>
        </w:rPr>
        <w:t>彻底清除流氓软件、广告弹窗与锁屏广告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适用机型：华硕天选系列  |  系统：Windows 10/11  |  2026年6月</w:t>
      </w:r>
    </w:p>
    <w:p/>
    <w:p>
      <w:pPr>
        <w:pStyle w:val="Heading1"/>
      </w:pPr>
      <w:r>
        <w:t>第一部分：彻底清理流氓软件和广告弹窗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国内 Windows 电脑在预装或日常使用中经常会被植入各类广告软件、捆绑程序和弹窗工具，形成"越清理越多"的恶性循环。其根源在于许多所谓的"清理软件"本身就是广告的来源。以下操作按顺序执行，可以系统性地解决这个问题。</w:t>
      </w:r>
    </w:p>
    <w:p>
      <w:pPr>
        <w:pStyle w:val="Heading2"/>
      </w:pPr>
      <w:r>
        <w:t>步骤一：识别和卸载流氓软件</w:t>
      </w:r>
    </w:p>
    <w:p>
      <w:r>
        <w:rPr>
          <w:rFonts w:ascii="微软雅黑" w:hAnsi="微软雅黑" w:eastAsia="微软雅黑"/>
          <w:b/>
          <w:color w:val="333333"/>
          <w:sz w:val="22"/>
        </w:rPr>
        <w:t>操作路径：</w:t>
      </w:r>
    </w:p>
    <w:p>
      <w:pPr>
        <w:ind w:left="454"/>
      </w:pPr>
      <w:r>
        <w:rPr>
          <w:rFonts w:ascii="Consolas" w:hAnsi="Consolas" w:eastAsia="微软雅黑"/>
          <w:b/>
          <w:color w:val="C7254E"/>
          <w:sz w:val="22"/>
        </w:rPr>
        <w:t>Win + I</w:t>
      </w:r>
      <w:r>
        <w:rPr>
          <w:rFonts w:ascii="微软雅黑" w:hAnsi="微软雅黑" w:eastAsia="微软雅黑"/>
          <w:color w:val="333333"/>
          <w:sz w:val="22"/>
        </w:rPr>
        <w:t xml:space="preserve">  →  打开"设置" → "应用" → "已安装的应用"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在应用列表中逐个排查，重点关注以下类型的高危软件：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各种"安全管家"、"电脑管家"、"清理大师"、"加速球"类工具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名字中带有"优化"、"清理"、"加速"、"安全"等字眼的不明软件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你不记得自己安装过的软件（查看安装日期可以帮助判断）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来源不明的浏览器、输入法、壁纸工具、天气插件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D6EFD"/>
          <w:sz w:val="22"/>
        </w:rPr>
        <w:t>💡 提示：</w:t>
      </w:r>
      <w:r>
        <w:rPr>
          <w:rFonts w:ascii="微软雅黑" w:hAnsi="微软雅黑" w:eastAsia="微软雅黑"/>
          <w:color w:val="333333"/>
          <w:sz w:val="22"/>
        </w:rPr>
        <w:t>如果在设置中无法正常卸载某些顽固软件，推荐使用 Geek Uninstaller（免费、无广告、体积极小）进行强制卸载，它会连注册表残留一起清除。</w:t>
      </w:r>
    </w:p>
    <w:p>
      <w:pPr>
        <w:ind w:left="454"/>
      </w:pPr>
      <w:r>
        <w:rPr>
          <w:rFonts w:ascii="微软雅黑" w:hAnsi="微软雅黑" w:eastAsia="微软雅黑"/>
          <w:b w:val="0"/>
          <w:color w:val="333333"/>
          <w:sz w:val="22"/>
        </w:rPr>
        <w:t>下载地址：https://geekuninstaller.com/download</w:t>
      </w:r>
    </w:p>
    <w:p>
      <w:pPr>
        <w:pStyle w:val="Heading2"/>
      </w:pPr>
      <w:r>
        <w:t>步骤二：关闭开机自启动项</w:t>
      </w:r>
    </w:p>
    <w:p>
      <w:r>
        <w:rPr>
          <w:rFonts w:ascii="微软雅黑" w:hAnsi="微软雅黑" w:eastAsia="微软雅黑"/>
          <w:b/>
          <w:color w:val="333333"/>
          <w:sz w:val="22"/>
        </w:rPr>
        <w:t>操作路径：</w:t>
      </w:r>
    </w:p>
    <w:p>
      <w:pPr>
        <w:ind w:left="454"/>
      </w:pPr>
      <w:r>
        <w:rPr>
          <w:rFonts w:ascii="Consolas" w:hAnsi="Consolas" w:eastAsia="微软雅黑"/>
          <w:b/>
          <w:color w:val="C7254E"/>
          <w:sz w:val="22"/>
        </w:rPr>
        <w:t>Ctrl + Shift + Esc</w:t>
      </w:r>
      <w:r>
        <w:rPr>
          <w:rFonts w:ascii="微软雅黑" w:hAnsi="微软雅黑" w:eastAsia="微软雅黑"/>
          <w:color w:val="333333"/>
          <w:sz w:val="22"/>
        </w:rPr>
        <w:t xml:space="preserve">  →  打开"任务管理器" → 点击"启动"标签页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在启动列表中，将所有不必要的程序右键选择"禁用"。建议只保留以下类型的自启动项：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输入法（如搜狗、微软拼音）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显卡驱动相关（NVIDIA、AMD）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华硕 Armoury Crate（奥创中心，如需使用性能调节功能）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你日常确实需要开机启动的软件（如微信、企业微信等）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D6EFD"/>
          <w:sz w:val="22"/>
        </w:rPr>
        <w:t>💡 说明：</w:t>
      </w:r>
      <w:r>
        <w:rPr>
          <w:rFonts w:ascii="微软雅黑" w:hAnsi="微软雅黑" w:eastAsia="微软雅黑"/>
          <w:color w:val="333333"/>
          <w:sz w:val="22"/>
        </w:rPr>
        <w:t>禁用自启动不会删除软件本身，只是阻止它开机时自动运行。如果禁用后发现影响正常使用，随时可以重新启用。</w:t>
      </w:r>
    </w:p>
    <w:p>
      <w:pPr>
        <w:pStyle w:val="Heading2"/>
      </w:pPr>
      <w:r>
        <w:t>步骤三：清理计划任务和残留服务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很多流氓软件在卸载后，会通过预设的计划任务"死灰复燃"，必须手动清除。</w:t>
      </w:r>
    </w:p>
    <w:p>
      <w:r>
        <w:rPr>
          <w:rFonts w:ascii="微软雅黑" w:hAnsi="微软雅黑" w:eastAsia="微软雅黑"/>
          <w:b/>
          <w:color w:val="333333"/>
          <w:sz w:val="22"/>
        </w:rPr>
        <w:t>清理计划任务：</w:t>
      </w:r>
    </w:p>
    <w:p>
      <w:pPr>
        <w:ind w:left="454"/>
      </w:pPr>
      <w:r>
        <w:rPr>
          <w:rFonts w:ascii="Consolas" w:hAnsi="Consolas" w:eastAsia="微软雅黑"/>
          <w:b/>
          <w:color w:val="C7254E"/>
          <w:sz w:val="22"/>
        </w:rPr>
        <w:t>Win + R</w:t>
      </w:r>
      <w:r>
        <w:rPr>
          <w:rFonts w:ascii="微软雅黑" w:hAnsi="微软雅黑" w:eastAsia="微软雅黑"/>
          <w:color w:val="333333"/>
          <w:sz w:val="22"/>
        </w:rPr>
        <w:t xml:space="preserve">  →  输入 taskschd.msc 并回车，打开"任务计划程序"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在"任务计划程序库"中逐条检查。凡是名字对应已卸载软件、或包含 "update"、"helper"、"service"、"push" 等字眼的可疑任务，右键选择"删除"。</w:t>
      </w:r>
    </w:p>
    <w:p>
      <w:r>
        <w:rPr>
          <w:rFonts w:ascii="微软雅黑" w:hAnsi="微软雅黑" w:eastAsia="微软雅黑"/>
          <w:b/>
          <w:color w:val="333333"/>
          <w:sz w:val="22"/>
        </w:rPr>
        <w:t>清理残留服务：</w:t>
      </w:r>
    </w:p>
    <w:p>
      <w:pPr>
        <w:ind w:left="454"/>
      </w:pPr>
      <w:r>
        <w:rPr>
          <w:rFonts w:ascii="Consolas" w:hAnsi="Consolas" w:eastAsia="微软雅黑"/>
          <w:b/>
          <w:color w:val="C7254E"/>
          <w:sz w:val="22"/>
        </w:rPr>
        <w:t>Win + R</w:t>
      </w:r>
      <w:r>
        <w:rPr>
          <w:rFonts w:ascii="微软雅黑" w:hAnsi="微软雅黑" w:eastAsia="微软雅黑"/>
          <w:color w:val="333333"/>
          <w:sz w:val="22"/>
        </w:rPr>
        <w:t xml:space="preserve">  →  输入 services.msc 并回车，打开"服务"管理器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在服务列表中找到已卸载软件残留的服务项，右键 → "属性" → 将启动类型改为"禁用"。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D6EFD"/>
          <w:sz w:val="22"/>
        </w:rPr>
        <w:t>💡 注意：</w:t>
      </w:r>
      <w:r>
        <w:rPr>
          <w:rFonts w:ascii="微软雅黑" w:hAnsi="微软雅黑" w:eastAsia="微软雅黑"/>
          <w:color w:val="333333"/>
          <w:sz w:val="22"/>
        </w:rPr>
        <w:t>如果不确定某个任务或服务是否属于系统必需，可以先搜索它的名字确认来源后再决定是否删除。</w:t>
      </w:r>
    </w:p>
    <w:p>
      <w:pPr>
        <w:pStyle w:val="Heading2"/>
      </w:pPr>
      <w:r>
        <w:t>步骤四：浏览器清理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浏览器是广告弹窗的另一个重灾区。需要检查以下三项：</w:t>
      </w:r>
    </w:p>
    <w:p>
      <w:r>
        <w:rPr>
          <w:rFonts w:ascii="微软雅黑" w:hAnsi="微软雅黑" w:eastAsia="微软雅黑"/>
          <w:b/>
          <w:color w:val="333333"/>
          <w:sz w:val="22"/>
        </w:rPr>
        <w:t>1. 清理恶意扩展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打开浏览器的扩展/插件管理页面，删除所有你不认识或未主动安装的扩展。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Chrome 浏览器：地址栏输入 chrome://extensions/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Edge 浏览器：地址栏输入 edge://extensions/</w:t>
      </w:r>
    </w:p>
    <w:p>
      <w:r>
        <w:rPr>
          <w:rFonts w:ascii="微软雅黑" w:hAnsi="微软雅黑" w:eastAsia="微软雅黑"/>
          <w:b/>
          <w:color w:val="333333"/>
          <w:sz w:val="22"/>
        </w:rPr>
        <w:t>2. 检查主页和搜索引擎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查看浏览器的默认主页和默认搜索引擎是否被篡改。如果被改成了不认识的页面，手动改回来。</w:t>
      </w:r>
    </w:p>
    <w:p>
      <w:r>
        <w:rPr>
          <w:rFonts w:ascii="微软雅黑" w:hAnsi="微软雅黑" w:eastAsia="微软雅黑"/>
          <w:b/>
          <w:color w:val="333333"/>
          <w:sz w:val="22"/>
        </w:rPr>
        <w:t>3. 重置浏览器（可选）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如果上述操作后浏览器仍有异常，建议直接重置：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Chrome：地址栏输入 chrome://settings/reset → 点击"将设置还原为原始默认设置"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Edge：地址栏输入 edge://settings/reset → 点击"将设置还原为其默认值"</w:t>
      </w:r>
    </w:p>
    <w:p>
      <w:pPr>
        <w:pStyle w:val="Heading2"/>
      </w:pPr>
      <w:r>
        <w:t>步骤五：使用可靠工具做深度扫描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推荐使用以下两个免费工具进行全面扫描：</w:t>
      </w:r>
    </w:p>
    <w:p>
      <w:r>
        <w:rPr>
          <w:rFonts w:ascii="微软雅黑" w:hAnsi="微软雅黑" w:eastAsia="微软雅黑"/>
          <w:b/>
          <w:color w:val="333333"/>
          <w:sz w:val="22"/>
        </w:rPr>
        <w:t>工具一：Malwarebytes（免费版）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国内可直接访问和下载，免费版支持手动全盘扫描和清理，对广告软件和恶意软件的识别率很高。下载后安装、运行扫描、清除检测到的威胁即可，不需要注册账号。</w:t>
      </w:r>
    </w:p>
    <w:p>
      <w:pPr>
        <w:ind w:left="454"/>
      </w:pPr>
      <w:r>
        <w:rPr>
          <w:rFonts w:ascii="微软雅黑" w:hAnsi="微软雅黑" w:eastAsia="微软雅黑"/>
          <w:b w:val="0"/>
          <w:color w:val="333333"/>
          <w:sz w:val="22"/>
        </w:rPr>
        <w:t>下载地址：https://www.malwarebytes.com/mwb-download</w:t>
      </w:r>
    </w:p>
    <w:p>
      <w:r>
        <w:rPr>
          <w:rFonts w:ascii="微软雅黑" w:hAnsi="微软雅黑" w:eastAsia="微软雅黑"/>
          <w:b/>
          <w:color w:val="333333"/>
          <w:sz w:val="22"/>
        </w:rPr>
        <w:t>工具二：AdwCleaner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Malwarebytes 旗下的专用广告软件清理工具，体积极小、免安装，下载后直接运行扫描。专门针对广告弹窗和浏览器劫持。</w:t>
      </w:r>
    </w:p>
    <w:p>
      <w:pPr>
        <w:ind w:left="454"/>
      </w:pPr>
      <w:r>
        <w:rPr>
          <w:rFonts w:ascii="微软雅黑" w:hAnsi="微软雅黑" w:eastAsia="微软雅黑"/>
          <w:b w:val="0"/>
          <w:color w:val="333333"/>
          <w:sz w:val="22"/>
        </w:rPr>
        <w:t>下载地址：https://www.malwarebytes.com/adwcleaner</w:t>
      </w:r>
    </w:p>
    <w:p>
      <w:r>
        <w:rPr>
          <w:rFonts w:ascii="微软雅黑" w:hAnsi="微软雅黑" w:eastAsia="微软雅黑"/>
          <w:b/>
          <w:color w:val="333333"/>
          <w:sz w:val="22"/>
        </w:rPr>
        <w:t>工具三：Windows Defender（系统自带）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确认系统自带的 Windows Defender 处于开启状态：</w:t>
      </w:r>
    </w:p>
    <w:p>
      <w:pPr>
        <w:ind w:left="454"/>
      </w:pPr>
      <w:r>
        <w:rPr>
          <w:rFonts w:ascii="Consolas" w:hAnsi="Consolas" w:eastAsia="微软雅黑"/>
          <w:b/>
          <w:color w:val="C7254E"/>
          <w:sz w:val="22"/>
        </w:rPr>
        <w:t>Win + I</w:t>
      </w:r>
      <w:r>
        <w:rPr>
          <w:rFonts w:ascii="微软雅黑" w:hAnsi="微软雅黑" w:eastAsia="微软雅黑"/>
          <w:color w:val="333333"/>
          <w:sz w:val="22"/>
        </w:rPr>
        <w:t xml:space="preserve">  →  "隐私和安全性" → "Windows 安全中心" → "病毒和威胁防护"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确保"实时保护"处于打开状态，日常使用时它可以自动拦截大部分威胁。</w:t>
      </w:r>
    </w:p>
    <w:p>
      <w:pPr>
        <w:pStyle w:val="Heading2"/>
      </w:pPr>
      <w:r>
        <w:t>步骤六：日常预防措施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清理完成后，养成以下习惯可以避免再次中招：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下载软件时：尽量从软件官网下载，避开百度搜索中排在前面的"推广"链接和各种下载站（如"xx下载站"的高速下载按钮实际上是捆绑安装器）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安装软件时：永远选择"自定义安装"或"高级安装"，不要点"一键安装"或"快速安装"。仔细查看每一步是否有预勾选的附带软件，全部取消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推荐辅助工具：安装 Unchecky（免费），它会在你安装软件时自动取消捆绑勾选，减少被捆绑安装的概率</w:t>
      </w:r>
    </w:p>
    <w:p>
      <w:pPr>
        <w:ind w:left="454"/>
      </w:pPr>
      <w:r>
        <w:rPr>
          <w:rFonts w:ascii="微软雅黑" w:hAnsi="微软雅黑" w:eastAsia="微软雅黑"/>
          <w:b w:val="0"/>
          <w:color w:val="333333"/>
          <w:sz w:val="22"/>
        </w:rPr>
        <w:t>Unchecky 下载地址：https://unchecky.com/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如果不确定是否该安装某个软件，先在网上搜索一下口碑和评价再决定</w:t>
      </w:r>
    </w:p>
    <w:p>
      <w:pPr>
        <w:pStyle w:val="Heading1"/>
      </w:pPr>
      <w:r>
        <w:t>第二部分：锁屏广告去除与屏幕熄屏时间设置</w:t>
      </w:r>
    </w:p>
    <w:p>
      <w:pPr>
        <w:pStyle w:val="Heading2"/>
      </w:pPr>
      <w:r>
        <w:t>一、去除锁屏广告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锁屏界面弹出的广告通常来自两个来源：Windows 系统自带的锁屏推荐功能，或者第三方软件劫持了锁屏。需要分别处理。</w:t>
      </w:r>
    </w:p>
    <w:p>
      <w:r>
        <w:rPr>
          <w:rFonts w:ascii="微软雅黑" w:hAnsi="微软雅黑" w:eastAsia="微软雅黑"/>
          <w:b/>
          <w:color w:val="333333"/>
          <w:sz w:val="22"/>
        </w:rPr>
        <w:t>情况一：关闭 Windows 自带的锁屏推荐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操作路径：</w:t>
      </w:r>
    </w:p>
    <w:p>
      <w:pPr>
        <w:ind w:left="454"/>
      </w:pPr>
      <w:r>
        <w:rPr>
          <w:rFonts w:ascii="Consolas" w:hAnsi="Consolas" w:eastAsia="微软雅黑"/>
          <w:b/>
          <w:color w:val="C7254E"/>
          <w:sz w:val="22"/>
        </w:rPr>
        <w:t>Win + I</w:t>
      </w:r>
      <w:r>
        <w:rPr>
          <w:rFonts w:ascii="微软雅黑" w:hAnsi="微软雅黑" w:eastAsia="微软雅黑"/>
          <w:color w:val="333333"/>
          <w:sz w:val="22"/>
        </w:rPr>
        <w:t xml:space="preserve">  →  "个性化" → "锁屏界面"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将"锁屏界面个性化"（或"锁屏界面状态"）从"Windows 聚焦"改为"图片"或"幻灯片放映"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选择你自己的壁纸图片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找到并关闭"在锁屏界面上获取花絮、提示和技巧"（或类似表述的开关）</w:t>
      </w:r>
    </w:p>
    <w:p>
      <w:r>
        <w:rPr>
          <w:rFonts w:ascii="微软雅黑" w:hAnsi="微软雅黑" w:eastAsia="微软雅黑"/>
          <w:b/>
          <w:color w:val="333333"/>
          <w:sz w:val="22"/>
        </w:rPr>
        <w:t>情况二：清除第三方软件劫持的锁屏广告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如果改完上述设置后锁屏仍有广告，说明是某个第三方软件在劫持锁屏（通常是壁纸工具、天气插件、锁屏美化类软件）。排查方法如下：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第一步：下次锁屏广告弹出时，先不要关闭它。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第二步：按 Ctrl+Shift+Esc 打开任务管理器。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第三步：在"进程"标签页中找到该广告对应的进程（通常是一个你不认识的应用名），右键 → "打开文件所在位置"，记下它属于哪个软件。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第四步：回到"设置 → 应用 → 已安装的应用"中，找到并卸载该软件。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第五步：按照本文"步骤三"的方法，检查计划任务和服务中是否有该软件的残留项并清除。</w:t>
      </w:r>
    </w:p>
    <w:p>
      <w:r>
        <w:rPr>
          <w:rFonts w:ascii="微软雅黑" w:hAnsi="微软雅黑" w:eastAsia="微软雅黑"/>
          <w:b/>
          <w:color w:val="333333"/>
          <w:sz w:val="22"/>
        </w:rPr>
        <w:t>情况三：华硕预装软件的通知推送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华硕天选系列预装的 MyASUS 和 Armoury Crate（奥创中心）有时也会推送通知。处理方法：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打开 MyASUS → 进入设置 → 关闭通知和推送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打开 Armoury Crate → 检查通知设置并关闭不需要的推送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D6EFD"/>
          <w:sz w:val="22"/>
        </w:rPr>
        <w:t>💡 提示：</w:t>
      </w:r>
      <w:r>
        <w:rPr>
          <w:rFonts w:ascii="微软雅黑" w:hAnsi="微软雅黑" w:eastAsia="微软雅黑"/>
          <w:color w:val="333333"/>
          <w:sz w:val="22"/>
        </w:rPr>
        <w:t>这两个是华硕官方工具，保留它们是可以的（可以调节性能模式、查看保修等），只需要关掉推送通知即可。</w:t>
      </w:r>
    </w:p>
    <w:p>
      <w:pPr>
        <w:pStyle w:val="Heading2"/>
      </w:pPr>
      <w:r>
        <w:t>二、设置屏幕熄屏时间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操作路径：</w:t>
      </w:r>
    </w:p>
    <w:p>
      <w:pPr>
        <w:ind w:left="454"/>
      </w:pPr>
      <w:r>
        <w:rPr>
          <w:rFonts w:ascii="Consolas" w:hAnsi="Consolas" w:eastAsia="微软雅黑"/>
          <w:b/>
          <w:color w:val="C7254E"/>
          <w:sz w:val="22"/>
        </w:rPr>
        <w:t>Win + I</w:t>
      </w:r>
      <w:r>
        <w:rPr>
          <w:rFonts w:ascii="微软雅黑" w:hAnsi="微软雅黑" w:eastAsia="微软雅黑"/>
          <w:color w:val="333333"/>
          <w:sz w:val="22"/>
        </w:rPr>
        <w:t xml:space="preserve">  →  打开"设置"</w:t>
      </w:r>
    </w:p>
    <w:p>
      <w:r>
        <w:rPr>
          <w:rFonts w:ascii="微软雅黑" w:hAnsi="微软雅黑" w:eastAsia="微软雅黑"/>
          <w:b/>
          <w:color w:val="333333"/>
          <w:sz w:val="22"/>
        </w:rPr>
        <w:t>Windows 11 系统：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设置 → "系统" → "电源和电池" → 展开"屏幕和睡眠"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分别设置"使用电池时"和"接通电源时"屏幕关闭的时间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同样可以设置进入睡眠的时间</w:t>
      </w:r>
    </w:p>
    <w:p>
      <w:r>
        <w:rPr>
          <w:rFonts w:ascii="微软雅黑" w:hAnsi="微软雅黑" w:eastAsia="微软雅黑"/>
          <w:b/>
          <w:color w:val="333333"/>
          <w:sz w:val="22"/>
        </w:rPr>
        <w:t>Windows 10 系统：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设置 → "系统" → "电源和睡眠"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在"屏幕"栏目下设置关闭屏幕的时间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2"/>
        </w:rPr>
        <w:t>在"睡眠"栏目下设置进入睡眠的时间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D6EFD"/>
          <w:sz w:val="22"/>
        </w:rPr>
        <w:t>💡 快捷方式：</w:t>
      </w:r>
      <w:r>
        <w:rPr>
          <w:rFonts w:ascii="微软雅黑" w:hAnsi="微软雅黑" w:eastAsia="微软雅黑"/>
          <w:color w:val="333333"/>
          <w:sz w:val="22"/>
        </w:rPr>
        <w:t>在任务栏搜索框中直接输入"熄屏"、"屏幕关闭"或"电源"，系统会直接弹出对应的设置入口，比手动找菜单更快。</w:t>
      </w:r>
    </w:p>
    <w:p>
      <w:pPr>
        <w:pStyle w:val="Heading2"/>
      </w:pPr>
      <w:r>
        <w:t>附录：本文涉及的快捷键汇总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快捷键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功能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微软雅黑"/>
                <w:sz w:val="22"/>
              </w:rPr>
              <w:t>Win + I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打开系统设置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微软雅黑"/>
                <w:sz w:val="22"/>
              </w:rPr>
              <w:t>Win + R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打开"运行"对话框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微软雅黑"/>
                <w:sz w:val="22"/>
              </w:rPr>
              <w:t>Ctrl + Shift + Esc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打开任务管理器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微软雅黑"/>
                <w:sz w:val="22"/>
              </w:rPr>
              <w:t>Win + S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打开搜索栏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微软雅黑"/>
                <w:sz w:val="22"/>
              </w:rPr>
              <w:t>Ctrl + Alt + Del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2"/>
              </w:rPr>
              <w:t>安全选项界面（可选择任务管理器）</w:t>
            </w:r>
          </w:p>
        </w:tc>
      </w:tr>
    </w:tbl>
    <w:p/>
    <w:p>
      <w:pPr>
        <w:pStyle w:val="Heading2"/>
      </w:pPr>
      <w:r>
        <w:t>附录：推荐工具与下载地址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工具名称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下载地址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Geek Uninstaller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强制卸载顽固软件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https://geekuninstaller.com/download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Malwarebytes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深度扫描恶意软件和广告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https://www.malwarebytes.com/mwb-download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AdwCleaner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专用广告软件清理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https://www.malwarebytes.com/adwcleaner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Unchecky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自动取消捆绑安装勾选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2"/>
              </w:rPr>
              <w:t>https://unchecky.com/</w:t>
            </w:r>
          </w:p>
        </w:tc>
      </w:tr>
    </w:tbl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