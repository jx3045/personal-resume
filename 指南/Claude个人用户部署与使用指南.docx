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C0DE4" w14:textId="77777777" w:rsidR="00742F78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 xml:space="preserve">Claude </w:t>
      </w:r>
      <w:r>
        <w:rPr>
          <w:lang w:eastAsia="zh-CN"/>
        </w:rPr>
        <w:t>个人用户部署与使用指南</w:t>
      </w:r>
    </w:p>
    <w:p w14:paraId="207DACBC" w14:textId="77777777" w:rsidR="00742F78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6"/>
          <w:lang w:eastAsia="zh-CN"/>
        </w:rPr>
        <w:t>Mac 与 Windows 双系统完整说明</w:t>
      </w:r>
    </w:p>
    <w:p w14:paraId="10587806" w14:textId="77777777" w:rsidR="00742F78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20"/>
          <w:lang w:eastAsia="zh-CN"/>
        </w:rPr>
        <w:t>涵盖：使用方式 | 安装流程 | 订阅与收费 | 模型选择 | 账号管理</w:t>
      </w:r>
      <w:r>
        <w:rPr>
          <w:color w:val="999999"/>
          <w:sz w:val="20"/>
          <w:lang w:eastAsia="zh-CN"/>
        </w:rPr>
        <w:br/>
        <w:t>整理于 2026 年 6 月</w:t>
      </w:r>
    </w:p>
    <w:p w14:paraId="2D013BD9" w14:textId="77777777" w:rsidR="00742F78" w:rsidRDefault="00742F78">
      <w:pPr>
        <w:rPr>
          <w:rFonts w:hint="eastAsia"/>
          <w:lang w:eastAsia="zh-CN"/>
        </w:rPr>
      </w:pPr>
    </w:p>
    <w:p w14:paraId="2361BA1E" w14:textId="77777777" w:rsidR="00742F78" w:rsidRDefault="00000000">
      <w:pPr>
        <w:pStyle w:val="1"/>
      </w:pPr>
      <w:proofErr w:type="spellStart"/>
      <w:r>
        <w:t>概述</w:t>
      </w:r>
      <w:proofErr w:type="spellEnd"/>
    </w:p>
    <w:p w14:paraId="34010F75" w14:textId="504E63D1" w:rsidR="00742F78" w:rsidRDefault="00000000">
      <w:pPr>
        <w:rPr>
          <w:rFonts w:hint="eastAsia"/>
          <w:lang w:eastAsia="zh-CN"/>
        </w:rPr>
      </w:pPr>
      <w:r>
        <w:t xml:space="preserve">Claude 是 Anthropic 公司开发的大语言模型。对于个人用户而言（不涉及 API </w:t>
      </w:r>
      <w:proofErr w:type="spellStart"/>
      <w:r>
        <w:t>开发</w:t>
      </w:r>
      <w:proofErr w:type="spellEnd"/>
      <w:r>
        <w:t>），</w:t>
      </w:r>
      <w:proofErr w:type="spellStart"/>
      <w:r>
        <w:t>主要有三种使用途径：网页版、桌面应用、以及</w:t>
      </w:r>
      <w:proofErr w:type="spellEnd"/>
      <w:r>
        <w:t xml:space="preserve"> Claude </w:t>
      </w:r>
      <w:proofErr w:type="spellStart"/>
      <w:r>
        <w:t>Code（命令行编程助手</w:t>
      </w:r>
      <w:proofErr w:type="spellEnd"/>
      <w:r>
        <w:t>）。</w:t>
      </w:r>
      <w:r>
        <w:rPr>
          <w:lang w:eastAsia="zh-CN"/>
        </w:rPr>
        <w:t>三种方式共用同一个 Anthropic 账号，功能和模型权限取决于订阅等级。以下内容分别针对 Mac 和 Windows 系统说明具体的安装和使用流程。</w:t>
      </w:r>
    </w:p>
    <w:p w14:paraId="27BADB0A" w14:textId="77777777" w:rsidR="00742F78" w:rsidRDefault="00000000">
      <w:pPr>
        <w:pStyle w:val="1"/>
        <w:rPr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 xml:space="preserve">Claude </w:t>
      </w:r>
      <w:r>
        <w:rPr>
          <w:lang w:eastAsia="zh-CN"/>
        </w:rPr>
        <w:t>网页版（</w:t>
      </w:r>
      <w:r>
        <w:rPr>
          <w:lang w:eastAsia="zh-CN"/>
        </w:rPr>
        <w:t xml:space="preserve">Mac / Windows </w:t>
      </w:r>
      <w:r>
        <w:rPr>
          <w:lang w:eastAsia="zh-CN"/>
        </w:rPr>
        <w:t>通用）</w:t>
      </w:r>
    </w:p>
    <w:p w14:paraId="4671D8D0" w14:textId="77777777" w:rsidR="00742F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访问方式</w:t>
      </w:r>
    </w:p>
    <w:p w14:paraId="4A72D396" w14:textId="509F7D5E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无需安装任何软件，打开浏览器访问以下地址即可：访问地址：</w:t>
      </w:r>
      <w:r>
        <w:rPr>
          <w:rFonts w:ascii="Consolas" w:hAnsi="Consolas"/>
          <w:color w:val="0D6EFD"/>
          <w:u w:val="single"/>
          <w:lang w:eastAsia="zh-CN"/>
        </w:rPr>
        <w:t>https://claude.ai</w:t>
      </w:r>
      <w:r>
        <w:rPr>
          <w:lang w:eastAsia="zh-CN"/>
        </w:rPr>
        <w:t>注册账号支持 Google 账号登录或邮箱注册。两个系统操作完全一致。</w:t>
      </w:r>
    </w:p>
    <w:p w14:paraId="322BF45D" w14:textId="77777777" w:rsidR="00742F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可用模型</w:t>
      </w:r>
    </w:p>
    <w:p w14:paraId="5B4A6994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Free 免费账号：仅可使用 Claude Sonnet（当前主力模型），有每日消息数量限制（约数十条，高峰期更少）。</w:t>
      </w:r>
    </w:p>
    <w:p w14:paraId="50C12BC8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Pro 订阅账号：可在对话界面顶部手动切换以下三个模型：</w:t>
      </w:r>
    </w:p>
    <w:p w14:paraId="1DB96968" w14:textId="77777777" w:rsidR="00742F78" w:rsidRDefault="00000000">
      <w:pPr>
        <w:pStyle w:val="a0"/>
        <w:rPr>
          <w:rFonts w:hint="eastAsia"/>
        </w:rPr>
      </w:pPr>
      <w:r>
        <w:t xml:space="preserve">Claude Opus — </w:t>
      </w:r>
      <w:proofErr w:type="spellStart"/>
      <w:r>
        <w:t>最强推理能力，适合复杂分析和长文写作，每天可用次数有限</w:t>
      </w:r>
      <w:proofErr w:type="spellEnd"/>
    </w:p>
    <w:p w14:paraId="6D0D74C6" w14:textId="77777777" w:rsidR="00742F78" w:rsidRDefault="00000000">
      <w:pPr>
        <w:pStyle w:val="a0"/>
        <w:rPr>
          <w:rFonts w:hint="eastAsia"/>
        </w:rPr>
      </w:pPr>
      <w:r>
        <w:t>Claude Sonnet — 综合性价比最高，速度快能力强，日常首选</w:t>
      </w:r>
    </w:p>
    <w:p w14:paraId="3845C066" w14:textId="77777777" w:rsidR="00742F78" w:rsidRDefault="00000000">
      <w:pPr>
        <w:pStyle w:val="a0"/>
        <w:rPr>
          <w:rFonts w:hint="eastAsia"/>
        </w:rPr>
      </w:pPr>
      <w:r>
        <w:t>Claude Haiku — 速度最快，适合简单问答和轻量任务，用量最充裕</w:t>
      </w:r>
    </w:p>
    <w:p w14:paraId="66F2D541" w14:textId="77777777" w:rsidR="00742F78" w:rsidRDefault="00000000">
      <w:pPr>
        <w:pStyle w:val="21"/>
      </w:pPr>
      <w:r>
        <w:t xml:space="preserve">1.3 </w:t>
      </w:r>
      <w:r>
        <w:t>核心功能</w:t>
      </w:r>
    </w:p>
    <w:p w14:paraId="0CEC1467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多轮对话：支持上下文连续对话，理解前文内容</w:t>
      </w:r>
    </w:p>
    <w:p w14:paraId="57D77B93" w14:textId="77777777" w:rsidR="00742F78" w:rsidRDefault="00000000">
      <w:pPr>
        <w:pStyle w:val="a0"/>
        <w:rPr>
          <w:rFonts w:hint="eastAsia"/>
        </w:rPr>
      </w:pPr>
      <w:proofErr w:type="spellStart"/>
      <w:r>
        <w:t>文件上传与分析：支持</w:t>
      </w:r>
      <w:proofErr w:type="spellEnd"/>
      <w:r>
        <w:t xml:space="preserve"> </w:t>
      </w:r>
      <w:proofErr w:type="spellStart"/>
      <w:r>
        <w:t>PDF、Word、Excel、图片、代码文件等，上传后可让</w:t>
      </w:r>
      <w:proofErr w:type="spellEnd"/>
      <w:r>
        <w:t xml:space="preserve"> Claude </w:t>
      </w:r>
      <w:proofErr w:type="spellStart"/>
      <w:r>
        <w:t>分析内容</w:t>
      </w:r>
      <w:proofErr w:type="spellEnd"/>
    </w:p>
    <w:p w14:paraId="00AC8D2C" w14:textId="77777777" w:rsidR="00742F78" w:rsidRDefault="00000000">
      <w:pPr>
        <w:pStyle w:val="a0"/>
        <w:rPr>
          <w:rFonts w:hint="eastAsia"/>
        </w:rPr>
      </w:pPr>
      <w:r>
        <w:t>Artifacts：Claude 可以生成可交互的代码、图表、网页组件，直接在界面中预览</w:t>
      </w:r>
    </w:p>
    <w:p w14:paraId="76B0917F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Projects：将常用资料（如课程讲义、项目文档）存入知识库，Claude 在对话中可随时引用</w:t>
      </w:r>
    </w:p>
    <w:p w14:paraId="6ECA9E09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联网搜索：Pro 用户可让 Claude 搜索互联网获取最新信息</w:t>
      </w:r>
    </w:p>
    <w:p w14:paraId="6E1DB009" w14:textId="77777777" w:rsidR="00742F78" w:rsidRDefault="00000000">
      <w:pPr>
        <w:pStyle w:val="1"/>
        <w:rPr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 xml:space="preserve">Claude </w:t>
      </w:r>
      <w:r>
        <w:rPr>
          <w:lang w:eastAsia="zh-CN"/>
        </w:rPr>
        <w:t>桌面应用</w:t>
      </w:r>
    </w:p>
    <w:p w14:paraId="03F73159" w14:textId="77777777" w:rsidR="00742F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Mac </w:t>
      </w:r>
      <w:r>
        <w:rPr>
          <w:lang w:eastAsia="zh-CN"/>
        </w:rPr>
        <w:t>系统安装流程</w:t>
      </w:r>
    </w:p>
    <w:p w14:paraId="3D2CE259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第一步：访问下载页面</w:t>
      </w:r>
    </w:p>
    <w:p w14:paraId="7DF440F4" w14:textId="77777777" w:rsidR="00742F78" w:rsidRDefault="00000000">
      <w:pPr>
        <w:ind w:left="454"/>
        <w:rPr>
          <w:rFonts w:hint="eastAsia"/>
        </w:rPr>
      </w:pPr>
      <w:proofErr w:type="spellStart"/>
      <w:r>
        <w:t>下载地址：</w:t>
      </w:r>
      <w:r>
        <w:rPr>
          <w:rFonts w:ascii="Consolas" w:hAnsi="Consolas"/>
          <w:color w:val="0D6EFD"/>
          <w:u w:val="single"/>
        </w:rPr>
        <w:t>https</w:t>
      </w:r>
      <w:proofErr w:type="spellEnd"/>
      <w:r>
        <w:rPr>
          <w:rFonts w:ascii="Consolas" w:hAnsi="Consolas"/>
          <w:color w:val="0D6EFD"/>
          <w:u w:val="single"/>
        </w:rPr>
        <w:t>://claude.ai/download</w:t>
      </w:r>
    </w:p>
    <w:p w14:paraId="1E6CBB91" w14:textId="77777777" w:rsidR="00742F78" w:rsidRDefault="00000000">
      <w:pPr>
        <w:rPr>
          <w:rFonts w:hint="eastAsia"/>
        </w:rPr>
      </w:pPr>
      <w:r>
        <w:t>第二步：点击下载 Mac 版本（.dmg 文件），支持 Apple Silicon (M1/M2/M3/M4) 和 Intel 芯片。</w:t>
      </w:r>
    </w:p>
    <w:p w14:paraId="4C6464F2" w14:textId="77777777" w:rsidR="00742F78" w:rsidRDefault="00000000">
      <w:pPr>
        <w:rPr>
          <w:rFonts w:hint="eastAsia"/>
        </w:rPr>
      </w:pPr>
      <w:r>
        <w:t>第三步：双击打开 .dmg 文件，将 Claude 图标拖入 Applications（应用程序）文件夹。</w:t>
      </w:r>
    </w:p>
    <w:p w14:paraId="42816564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第四步：从启动台（Launchpad）或应用程序文件夹打开 Claude。</w:t>
      </w:r>
    </w:p>
    <w:p w14:paraId="791B801F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第五步：首次启动时登录你的 claude.ai 账号（与</w:t>
      </w:r>
      <w:proofErr w:type="gramStart"/>
      <w:r>
        <w:rPr>
          <w:lang w:eastAsia="zh-CN"/>
        </w:rPr>
        <w:t>网页版</w:t>
      </w:r>
      <w:proofErr w:type="gramEnd"/>
      <w:r>
        <w:rPr>
          <w:lang w:eastAsia="zh-CN"/>
        </w:rPr>
        <w:t>同一个账号）。</w:t>
      </w:r>
    </w:p>
    <w:p w14:paraId="2F0F1A73" w14:textId="77777777" w:rsidR="00742F78" w:rsidRDefault="00000000">
      <w:pPr>
        <w:spacing w:before="120"/>
        <w:ind w:left="283"/>
        <w:rPr>
          <w:rFonts w:hint="eastAsia"/>
        </w:rPr>
      </w:pPr>
      <w:r>
        <w:rPr>
          <w:b/>
          <w:color w:val="0D6EFD"/>
        </w:rPr>
        <w:t xml:space="preserve">Mac </w:t>
      </w:r>
      <w:proofErr w:type="spellStart"/>
      <w:r>
        <w:rPr>
          <w:b/>
          <w:color w:val="0D6EFD"/>
        </w:rPr>
        <w:t>快捷键：</w:t>
      </w:r>
      <w:r>
        <w:t>安装后可使用</w:t>
      </w:r>
      <w:proofErr w:type="spellEnd"/>
      <w:r>
        <w:t xml:space="preserve"> Option + Space 在任何界面快速唤起 Claude 对话窗口。</w:t>
      </w:r>
    </w:p>
    <w:p w14:paraId="71768AE9" w14:textId="77777777" w:rsidR="00742F78" w:rsidRDefault="00000000">
      <w:pPr>
        <w:pStyle w:val="21"/>
      </w:pPr>
      <w:r>
        <w:t xml:space="preserve">2.2 Windows </w:t>
      </w:r>
      <w:r>
        <w:t>系统安装流程</w:t>
      </w:r>
    </w:p>
    <w:p w14:paraId="6BBC0461" w14:textId="77777777" w:rsidR="00742F78" w:rsidRDefault="00000000">
      <w:pPr>
        <w:rPr>
          <w:rFonts w:hint="eastAsia"/>
        </w:rPr>
      </w:pPr>
      <w:r>
        <w:t>第一步：访问下载页面</w:t>
      </w:r>
    </w:p>
    <w:p w14:paraId="2700E145" w14:textId="77777777" w:rsidR="00742F78" w:rsidRDefault="00000000">
      <w:pPr>
        <w:ind w:left="454"/>
        <w:rPr>
          <w:rFonts w:hint="eastAsia"/>
        </w:rPr>
      </w:pPr>
      <w:r>
        <w:t>下载地址：</w:t>
      </w:r>
      <w:r>
        <w:rPr>
          <w:rFonts w:ascii="Consolas" w:hAnsi="Consolas"/>
          <w:color w:val="0D6EFD"/>
          <w:u w:val="single"/>
        </w:rPr>
        <w:t>https://claude.ai/download</w:t>
      </w:r>
    </w:p>
    <w:p w14:paraId="67CEDA6C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第二步：点击下载 Windows 版本（.exe 安装包）。要求 Windows 10 或更高版本。</w:t>
      </w:r>
    </w:p>
    <w:p w14:paraId="059E5095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第三步：双击运行安装包，按提示完成安装。</w:t>
      </w:r>
    </w:p>
    <w:p w14:paraId="25861476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第四步：安装完成后，从开始菜单或桌面快捷方式打开 Claude。</w:t>
      </w:r>
    </w:p>
    <w:p w14:paraId="23CBAC6A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第五步：首次启动时登录你的 claude.ai 账号。</w:t>
      </w:r>
    </w:p>
    <w:p w14:paraId="57A2252A" w14:textId="77777777" w:rsidR="00742F78" w:rsidRDefault="00000000">
      <w:pPr>
        <w:spacing w:before="120"/>
        <w:ind w:left="283"/>
        <w:rPr>
          <w:rFonts w:hint="eastAsia"/>
        </w:rPr>
      </w:pPr>
      <w:r>
        <w:rPr>
          <w:b/>
          <w:color w:val="0D6EFD"/>
        </w:rPr>
        <w:t xml:space="preserve">Windows </w:t>
      </w:r>
      <w:proofErr w:type="spellStart"/>
      <w:r>
        <w:rPr>
          <w:b/>
          <w:color w:val="0D6EFD"/>
        </w:rPr>
        <w:t>快捷键：</w:t>
      </w:r>
      <w:r>
        <w:t>安装后可使用</w:t>
      </w:r>
      <w:proofErr w:type="spellEnd"/>
      <w:r>
        <w:t xml:space="preserve"> Alt + Space 在任何界面快速唤起 Claude 对话窗口。</w:t>
      </w:r>
    </w:p>
    <w:p w14:paraId="0278A11E" w14:textId="77777777" w:rsidR="00742F78" w:rsidRDefault="00000000">
      <w:pPr>
        <w:pStyle w:val="21"/>
      </w:pPr>
      <w:r>
        <w:t xml:space="preserve">2.3 </w:t>
      </w:r>
      <w:r>
        <w:t>桌面应用相比网页版的额外功能</w:t>
      </w:r>
    </w:p>
    <w:p w14:paraId="68C99BBE" w14:textId="77777777" w:rsidR="00742F78" w:rsidRDefault="00000000">
      <w:pPr>
        <w:rPr>
          <w:rFonts w:hint="eastAsia"/>
        </w:rPr>
      </w:pPr>
      <w:r>
        <w:t>桌面应用包含网页版的全部功能，并额外提供：</w:t>
      </w:r>
    </w:p>
    <w:p w14:paraId="1968A96F" w14:textId="77777777" w:rsidR="00742F78" w:rsidRDefault="00000000">
      <w:pPr>
        <w:pStyle w:val="a0"/>
        <w:rPr>
          <w:rFonts w:hint="eastAsia"/>
          <w:lang w:eastAsia="zh-CN"/>
        </w:rPr>
      </w:pPr>
      <w:proofErr w:type="spellStart"/>
      <w:r>
        <w:rPr>
          <w:lang w:eastAsia="zh-CN"/>
        </w:rPr>
        <w:t>Cowork</w:t>
      </w:r>
      <w:proofErr w:type="spellEnd"/>
      <w:r>
        <w:rPr>
          <w:lang w:eastAsia="zh-CN"/>
        </w:rPr>
        <w:t xml:space="preserve"> 模式：Claude 可以直接访问</w:t>
      </w:r>
      <w:proofErr w:type="gramStart"/>
      <w:r>
        <w:rPr>
          <w:lang w:eastAsia="zh-CN"/>
        </w:rPr>
        <w:t>你电脑</w:t>
      </w:r>
      <w:proofErr w:type="gramEnd"/>
      <w:r>
        <w:rPr>
          <w:lang w:eastAsia="zh-CN"/>
        </w:rPr>
        <w:t>上选定的文件夹，帮你创建/编辑/管理文件。可以运行代码、生成文档、操作本地数据</w:t>
      </w:r>
    </w:p>
    <w:p w14:paraId="5F38D6E6" w14:textId="77777777" w:rsidR="00742F78" w:rsidRDefault="00000000">
      <w:pPr>
        <w:pStyle w:val="a0"/>
        <w:rPr>
          <w:rFonts w:hint="eastAsia"/>
        </w:rPr>
      </w:pPr>
      <w:r>
        <w:t xml:space="preserve">MCP </w:t>
      </w:r>
      <w:proofErr w:type="spellStart"/>
      <w:r>
        <w:t>连接（Model</w:t>
      </w:r>
      <w:proofErr w:type="spellEnd"/>
      <w:r>
        <w:t xml:space="preserve"> Context Protocol）：</w:t>
      </w:r>
      <w:proofErr w:type="spellStart"/>
      <w:r>
        <w:t>可以将</w:t>
      </w:r>
      <w:proofErr w:type="spellEnd"/>
      <w:r>
        <w:t xml:space="preserve"> Claude </w:t>
      </w:r>
      <w:proofErr w:type="spellStart"/>
      <w:r>
        <w:t>接入外部工具和数据源，比如数据库、浏览器自动化、日历等。配置方式简单，不需要编程能力</w:t>
      </w:r>
      <w:proofErr w:type="spellEnd"/>
    </w:p>
    <w:p w14:paraId="22990BA6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全局快捷键唤起：在任何应用中都能快速打开 Claude 对话</w:t>
      </w:r>
    </w:p>
    <w:p w14:paraId="6460ADD4" w14:textId="77777777" w:rsidR="00742F78" w:rsidRDefault="00000000">
      <w:pPr>
        <w:pStyle w:val="a0"/>
        <w:rPr>
          <w:rFonts w:hint="eastAsia"/>
        </w:rPr>
      </w:pPr>
      <w:r>
        <w:t xml:space="preserve">Computer </w:t>
      </w:r>
      <w:proofErr w:type="spellStart"/>
      <w:r>
        <w:t>Use（屏幕操控</w:t>
      </w:r>
      <w:proofErr w:type="spellEnd"/>
      <w:r>
        <w:t xml:space="preserve">）：Claude </w:t>
      </w:r>
      <w:proofErr w:type="spellStart"/>
      <w:r>
        <w:t>可以看到并操作你的屏幕（需要授权</w:t>
      </w:r>
      <w:proofErr w:type="spellEnd"/>
      <w:r>
        <w:t>）</w:t>
      </w:r>
    </w:p>
    <w:p w14:paraId="6BF985A4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本地文件拖拽：直接将文件拖入对话窗口进行分析</w:t>
      </w:r>
    </w:p>
    <w:p w14:paraId="5E88C66F" w14:textId="77777777" w:rsidR="00742F7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可用模型与</w:t>
      </w:r>
      <w:proofErr w:type="gramStart"/>
      <w:r>
        <w:rPr>
          <w:b/>
          <w:lang w:eastAsia="zh-CN"/>
        </w:rPr>
        <w:t>网页版</w:t>
      </w:r>
      <w:proofErr w:type="gramEnd"/>
      <w:r>
        <w:rPr>
          <w:b/>
          <w:lang w:eastAsia="zh-CN"/>
        </w:rPr>
        <w:t>完全一致，取决于你的订阅等级。</w:t>
      </w:r>
    </w:p>
    <w:p w14:paraId="403172DB" w14:textId="77777777" w:rsidR="00742F78" w:rsidRDefault="00000000">
      <w:pPr>
        <w:pStyle w:val="1"/>
      </w:pPr>
      <w:proofErr w:type="spellStart"/>
      <w:r>
        <w:t>三、</w:t>
      </w:r>
      <w:r>
        <w:t>Claude</w:t>
      </w:r>
      <w:proofErr w:type="spellEnd"/>
      <w:r>
        <w:t xml:space="preserve"> </w:t>
      </w:r>
      <w:proofErr w:type="spellStart"/>
      <w:r>
        <w:t>Code</w:t>
      </w:r>
      <w:r>
        <w:t>（命令行编程助手</w:t>
      </w:r>
      <w:proofErr w:type="spellEnd"/>
      <w:r>
        <w:t>）</w:t>
      </w:r>
    </w:p>
    <w:p w14:paraId="44100FEE" w14:textId="77777777" w:rsidR="00742F78" w:rsidRDefault="00000000">
      <w:pPr>
        <w:rPr>
          <w:rFonts w:hint="eastAsia"/>
        </w:rPr>
      </w:pPr>
      <w:r>
        <w:t>Claude Code 是面向开发者的终端工具。如果你日常不写代码，可以跳过这一部分。</w:t>
      </w:r>
    </w:p>
    <w:p w14:paraId="373FE52B" w14:textId="77777777" w:rsidR="00742F78" w:rsidRDefault="00000000">
      <w:pPr>
        <w:pStyle w:val="21"/>
      </w:pPr>
      <w:r>
        <w:t xml:space="preserve">3.1 </w:t>
      </w:r>
      <w:r>
        <w:t>前提条件</w:t>
      </w:r>
    </w:p>
    <w:p w14:paraId="294775F1" w14:textId="77777777" w:rsidR="00742F78" w:rsidRDefault="00000000">
      <w:pPr>
        <w:rPr>
          <w:rFonts w:hint="eastAsia"/>
        </w:rPr>
      </w:pPr>
      <w:r>
        <w:t>两个系统都需要先安装 Node.js（版本 18 或以上）：</w:t>
      </w:r>
    </w:p>
    <w:p w14:paraId="358477CB" w14:textId="77777777" w:rsidR="00742F78" w:rsidRDefault="00000000">
      <w:pPr>
        <w:ind w:left="454"/>
        <w:rPr>
          <w:rFonts w:hint="eastAsia"/>
        </w:rPr>
      </w:pPr>
      <w:r>
        <w:t>Node.js 下载：</w:t>
      </w:r>
      <w:r>
        <w:rPr>
          <w:rFonts w:ascii="Consolas" w:hAnsi="Consolas"/>
          <w:color w:val="0D6EFD"/>
          <w:u w:val="single"/>
        </w:rPr>
        <w:t>https://nodejs.org/</w:t>
      </w:r>
    </w:p>
    <w:p w14:paraId="35F46709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下载 LTS（长期支持）版本，按提示安装即可。</w:t>
      </w:r>
    </w:p>
    <w:p w14:paraId="7C219843" w14:textId="77777777" w:rsidR="00742F78" w:rsidRDefault="00000000">
      <w:pPr>
        <w:pStyle w:val="21"/>
      </w:pPr>
      <w:r>
        <w:t xml:space="preserve">3.2 Mac </w:t>
      </w:r>
      <w:proofErr w:type="spellStart"/>
      <w:r>
        <w:t>系统安装</w:t>
      </w:r>
      <w:proofErr w:type="spellEnd"/>
    </w:p>
    <w:p w14:paraId="2FDB33EF" w14:textId="77777777" w:rsidR="00742F78" w:rsidRDefault="00000000">
      <w:pPr>
        <w:rPr>
          <w:rFonts w:hint="eastAsia"/>
        </w:rPr>
      </w:pPr>
      <w:r>
        <w:t>打开终端（Terminal），执行以下命令：</w:t>
      </w:r>
    </w:p>
    <w:p w14:paraId="07641964" w14:textId="77777777" w:rsidR="00742F78" w:rsidRDefault="00000000">
      <w:pPr>
        <w:ind w:left="454"/>
        <w:rPr>
          <w:rFonts w:hint="eastAsia"/>
        </w:rPr>
      </w:pPr>
      <w:r>
        <w:rPr>
          <w:color w:val="0D47A1"/>
        </w:rPr>
        <w:t>npm install -g @anthropic-ai/claude-code</w:t>
      </w:r>
    </w:p>
    <w:p w14:paraId="262EC255" w14:textId="77777777" w:rsidR="00742F78" w:rsidRDefault="00000000">
      <w:pPr>
        <w:rPr>
          <w:rFonts w:hint="eastAsia"/>
          <w:lang w:eastAsia="zh-CN"/>
        </w:rPr>
      </w:pPr>
      <w:proofErr w:type="spellStart"/>
      <w:r>
        <w:t>安装完成后，在终端输入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并回车即可启动</w:t>
      </w:r>
      <w:proofErr w:type="spellEnd"/>
      <w:r>
        <w:t>。</w:t>
      </w:r>
      <w:r>
        <w:rPr>
          <w:lang w:eastAsia="zh-CN"/>
        </w:rPr>
        <w:t>首次使用会引导你登录 Anthropic 账号进行认证。</w:t>
      </w:r>
    </w:p>
    <w:p w14:paraId="6AE208C6" w14:textId="77777777" w:rsidR="00742F78" w:rsidRDefault="00000000">
      <w:pPr>
        <w:pStyle w:val="21"/>
      </w:pPr>
      <w:r>
        <w:t xml:space="preserve">3.3 Windows </w:t>
      </w:r>
      <w:proofErr w:type="spellStart"/>
      <w:r>
        <w:t>系统安装</w:t>
      </w:r>
      <w:proofErr w:type="spellEnd"/>
    </w:p>
    <w:p w14:paraId="7C778239" w14:textId="77777777" w:rsidR="00742F78" w:rsidRDefault="00000000">
      <w:pPr>
        <w:rPr>
          <w:rFonts w:hint="eastAsia"/>
        </w:rPr>
      </w:pPr>
      <w:r>
        <w:t>打开 PowerShell 或命令提示符（CMD），执行同样的命令：</w:t>
      </w:r>
    </w:p>
    <w:p w14:paraId="0FCBACF0" w14:textId="77777777" w:rsidR="00742F78" w:rsidRDefault="00000000">
      <w:pPr>
        <w:ind w:left="454"/>
        <w:rPr>
          <w:rFonts w:hint="eastAsia"/>
        </w:rPr>
      </w:pPr>
      <w:r>
        <w:rPr>
          <w:color w:val="0D47A1"/>
        </w:rPr>
        <w:t>npm install -g @anthropic-ai/claude-code</w:t>
      </w:r>
    </w:p>
    <w:p w14:paraId="13B619C7" w14:textId="77777777" w:rsidR="00742F78" w:rsidRDefault="00000000">
      <w:pPr>
        <w:rPr>
          <w:rFonts w:hint="eastAsia"/>
        </w:rPr>
      </w:pPr>
      <w:r>
        <w:t>安装和使用方式与 Mac 完全相同。</w:t>
      </w:r>
    </w:p>
    <w:p w14:paraId="4C07AFAC" w14:textId="77777777" w:rsidR="00742F78" w:rsidRDefault="00000000">
      <w:pPr>
        <w:pStyle w:val="21"/>
      </w:pPr>
      <w:r>
        <w:t xml:space="preserve">3.4 </w:t>
      </w:r>
      <w:r>
        <w:t>功能说明</w:t>
      </w:r>
    </w:p>
    <w:p w14:paraId="5DEB4528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直接在终端中与 AI 对话完成编程任务</w:t>
      </w:r>
    </w:p>
    <w:p w14:paraId="25C8EA0C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能读写你的项目文件、执行 shell 命令、运行测试</w:t>
      </w:r>
    </w:p>
    <w:p w14:paraId="27C79205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理解整个代码库的上下文，支持</w:t>
      </w:r>
      <w:proofErr w:type="gramStart"/>
      <w:r>
        <w:rPr>
          <w:lang w:eastAsia="zh-CN"/>
        </w:rPr>
        <w:t>跨文件</w:t>
      </w:r>
      <w:proofErr w:type="gramEnd"/>
      <w:r>
        <w:rPr>
          <w:lang w:eastAsia="zh-CN"/>
        </w:rPr>
        <w:t>修改和重构</w:t>
      </w:r>
    </w:p>
    <w:p w14:paraId="2E39A47B" w14:textId="77777777" w:rsidR="00742F78" w:rsidRDefault="00000000">
      <w:pPr>
        <w:pStyle w:val="a0"/>
        <w:rPr>
          <w:rFonts w:hint="eastAsia"/>
        </w:rPr>
      </w:pPr>
      <w:proofErr w:type="spellStart"/>
      <w:r>
        <w:t>管理</w:t>
      </w:r>
      <w:proofErr w:type="spellEnd"/>
      <w:r>
        <w:t xml:space="preserve"> git </w:t>
      </w:r>
      <w:proofErr w:type="spellStart"/>
      <w:r>
        <w:t>操作（提交、分支、合并等</w:t>
      </w:r>
      <w:proofErr w:type="spellEnd"/>
      <w:r>
        <w:t>）</w:t>
      </w:r>
    </w:p>
    <w:p w14:paraId="7467D447" w14:textId="77777777" w:rsidR="00742F78" w:rsidRDefault="00000000">
      <w:pPr>
        <w:pStyle w:val="a0"/>
        <w:rPr>
          <w:rFonts w:hint="eastAsia"/>
        </w:rPr>
      </w:pPr>
      <w:r>
        <w:t>模型由系统自动分配：简单任务用 Sonnet/Haiku，复杂任务用 Opus</w:t>
      </w:r>
    </w:p>
    <w:p w14:paraId="4E47A094" w14:textId="77777777" w:rsidR="00742F78" w:rsidRDefault="00000000">
      <w:pPr>
        <w:pStyle w:val="21"/>
      </w:pPr>
      <w:r>
        <w:t xml:space="preserve">3.5 </w:t>
      </w:r>
      <w:r>
        <w:t>收费</w:t>
      </w:r>
    </w:p>
    <w:p w14:paraId="2CE8201D" w14:textId="77777777" w:rsidR="00742F78" w:rsidRDefault="00000000">
      <w:pPr>
        <w:rPr>
          <w:rFonts w:hint="eastAsia"/>
        </w:rPr>
      </w:pPr>
      <w:r>
        <w:t>Claude Code 需要订阅 Max 套餐才能充分使用（详见下文订阅套餐部分）。</w:t>
      </w:r>
    </w:p>
    <w:p w14:paraId="6024C3E9" w14:textId="77777777" w:rsidR="00742F78" w:rsidRDefault="00000000">
      <w:pPr>
        <w:pStyle w:val="1"/>
        <w:rPr>
          <w:lang w:eastAsia="zh-CN"/>
        </w:rPr>
      </w:pPr>
      <w:r>
        <w:rPr>
          <w:lang w:eastAsia="zh-CN"/>
        </w:rPr>
        <w:t>四、订阅套餐与收费标准</w:t>
      </w:r>
    </w:p>
    <w:p w14:paraId="7D7CB781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以下为个人用户相关的套餐（截至 2025 年 5 月，价格可能有调整）：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742F78" w14:paraId="7B94B5E2" w14:textId="77777777">
        <w:tc>
          <w:tcPr>
            <w:tcW w:w="2266" w:type="dxa"/>
          </w:tcPr>
          <w:p w14:paraId="3498C55A" w14:textId="77777777" w:rsidR="00742F78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套餐</w:t>
            </w:r>
            <w:proofErr w:type="spellEnd"/>
          </w:p>
        </w:tc>
        <w:tc>
          <w:tcPr>
            <w:tcW w:w="2266" w:type="dxa"/>
          </w:tcPr>
          <w:p w14:paraId="63D7E057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月费</w:t>
            </w:r>
          </w:p>
        </w:tc>
        <w:tc>
          <w:tcPr>
            <w:tcW w:w="2266" w:type="dxa"/>
          </w:tcPr>
          <w:p w14:paraId="6BC650DB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可用模型</w:t>
            </w:r>
          </w:p>
        </w:tc>
        <w:tc>
          <w:tcPr>
            <w:tcW w:w="2266" w:type="dxa"/>
          </w:tcPr>
          <w:p w14:paraId="3218C6F0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适合场景</w:t>
            </w:r>
          </w:p>
        </w:tc>
      </w:tr>
      <w:tr w:rsidR="00742F78" w14:paraId="1F600FE7" w14:textId="77777777">
        <w:tc>
          <w:tcPr>
            <w:tcW w:w="2266" w:type="dxa"/>
          </w:tcPr>
          <w:p w14:paraId="131290FF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Free</w:t>
            </w:r>
          </w:p>
        </w:tc>
        <w:tc>
          <w:tcPr>
            <w:tcW w:w="2266" w:type="dxa"/>
          </w:tcPr>
          <w:p w14:paraId="4A513DB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免费</w:t>
            </w:r>
          </w:p>
        </w:tc>
        <w:tc>
          <w:tcPr>
            <w:tcW w:w="2266" w:type="dxa"/>
          </w:tcPr>
          <w:p w14:paraId="29B93600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Sonnet（有限次数）</w:t>
            </w:r>
          </w:p>
        </w:tc>
        <w:tc>
          <w:tcPr>
            <w:tcW w:w="2266" w:type="dxa"/>
          </w:tcPr>
          <w:p w14:paraId="4159716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偶尔使用、体验功能</w:t>
            </w:r>
          </w:p>
        </w:tc>
      </w:tr>
      <w:tr w:rsidR="00742F78" w14:paraId="7CA8DEF4" w14:textId="77777777">
        <w:tc>
          <w:tcPr>
            <w:tcW w:w="2266" w:type="dxa"/>
          </w:tcPr>
          <w:p w14:paraId="434ECD16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Pro</w:t>
            </w:r>
          </w:p>
        </w:tc>
        <w:tc>
          <w:tcPr>
            <w:tcW w:w="2266" w:type="dxa"/>
          </w:tcPr>
          <w:p w14:paraId="411E995D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$20/月（约145元）</w:t>
            </w:r>
          </w:p>
        </w:tc>
        <w:tc>
          <w:tcPr>
            <w:tcW w:w="2266" w:type="dxa"/>
          </w:tcPr>
          <w:p w14:paraId="4DEE4C7E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Opus + Sonnet + Haiku</w:t>
            </w:r>
          </w:p>
        </w:tc>
        <w:tc>
          <w:tcPr>
            <w:tcW w:w="2266" w:type="dxa"/>
          </w:tcPr>
          <w:p w14:paraId="49F95118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日常重度使用：写作/分析/学习/编程辅助</w:t>
            </w:r>
          </w:p>
        </w:tc>
      </w:tr>
      <w:tr w:rsidR="00742F78" w14:paraId="3DBEE370" w14:textId="77777777">
        <w:tc>
          <w:tcPr>
            <w:tcW w:w="2266" w:type="dxa"/>
          </w:tcPr>
          <w:p w14:paraId="757E43A7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Max 5x</w:t>
            </w:r>
          </w:p>
        </w:tc>
        <w:tc>
          <w:tcPr>
            <w:tcW w:w="2266" w:type="dxa"/>
          </w:tcPr>
          <w:p w14:paraId="07F6582E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$100/月（约720元）</w:t>
            </w:r>
          </w:p>
        </w:tc>
        <w:tc>
          <w:tcPr>
            <w:tcW w:w="2266" w:type="dxa"/>
          </w:tcPr>
          <w:p w14:paraId="10A18F97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Opus(有限) + Sonnet + Haiku</w:t>
            </w:r>
          </w:p>
        </w:tc>
        <w:tc>
          <w:tcPr>
            <w:tcW w:w="2266" w:type="dxa"/>
          </w:tcPr>
          <w:p w14:paraId="210E542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高频使用 Claude Code 编程</w:t>
            </w:r>
          </w:p>
        </w:tc>
      </w:tr>
      <w:tr w:rsidR="00742F78" w14:paraId="023269F6" w14:textId="77777777">
        <w:tc>
          <w:tcPr>
            <w:tcW w:w="2266" w:type="dxa"/>
          </w:tcPr>
          <w:p w14:paraId="5F280AEA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Max 20x</w:t>
            </w:r>
          </w:p>
        </w:tc>
        <w:tc>
          <w:tcPr>
            <w:tcW w:w="2266" w:type="dxa"/>
          </w:tcPr>
          <w:p w14:paraId="1E379AF0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$200/月（约1440元）</w:t>
            </w:r>
          </w:p>
        </w:tc>
        <w:tc>
          <w:tcPr>
            <w:tcW w:w="2266" w:type="dxa"/>
          </w:tcPr>
          <w:p w14:paraId="563F9A31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Opus(充足) + Sonnet + Haiku</w:t>
            </w:r>
          </w:p>
        </w:tc>
        <w:tc>
          <w:tcPr>
            <w:tcW w:w="2266" w:type="dxa"/>
          </w:tcPr>
          <w:p w14:paraId="610B1BB2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极重度 Claude Code 开发者</w:t>
            </w:r>
          </w:p>
        </w:tc>
      </w:tr>
    </w:tbl>
    <w:p w14:paraId="6317C43A" w14:textId="77777777" w:rsidR="00742F78" w:rsidRDefault="00742F78">
      <w:pPr>
        <w:rPr>
          <w:rFonts w:hint="eastAsia"/>
        </w:rPr>
      </w:pPr>
    </w:p>
    <w:p w14:paraId="21CFD851" w14:textId="77777777" w:rsidR="00742F78" w:rsidRDefault="00000000">
      <w:pPr>
        <w:rPr>
          <w:rFonts w:hint="eastAsia"/>
        </w:rPr>
      </w:pPr>
      <w:r>
        <w:t>说明：</w:t>
      </w:r>
    </w:p>
    <w:p w14:paraId="3DAA4D7A" w14:textId="77777777" w:rsidR="00742F78" w:rsidRDefault="00000000">
      <w:pPr>
        <w:pStyle w:val="a0"/>
        <w:rPr>
          <w:rFonts w:hint="eastAsia"/>
        </w:rPr>
      </w:pPr>
      <w:r>
        <w:t>Free 和 Pro 的区别主要在于：模型选择权（Pro 可用 Opus）、用量上限（Pro 高出数倍）、高级功能（Projects、联网搜索等）</w:t>
      </w:r>
    </w:p>
    <w:p w14:paraId="496B280C" w14:textId="77777777" w:rsidR="00742F78" w:rsidRDefault="00000000">
      <w:pPr>
        <w:pStyle w:val="a0"/>
        <w:rPr>
          <w:rFonts w:hint="eastAsia"/>
        </w:rPr>
      </w:pPr>
      <w:r>
        <w:t>Pro 和 Max 的区别主要在于：Max 专门为 Claude Code 高频使用优化，提供远超 Pro 的用量上限</w:t>
      </w:r>
    </w:p>
    <w:p w14:paraId="2EEC2F53" w14:textId="77777777" w:rsidR="00742F78" w:rsidRDefault="00000000">
      <w:pPr>
        <w:pStyle w:val="a0"/>
        <w:rPr>
          <w:rFonts w:hint="eastAsia"/>
        </w:rPr>
      </w:pPr>
      <w:r>
        <w:t>如果不使用 Claude Code，Pro 套餐对绝大多数个人用户已经完全足够</w:t>
      </w:r>
    </w:p>
    <w:p w14:paraId="35E04A43" w14:textId="77777777" w:rsidR="00742F78" w:rsidRDefault="00000000">
      <w:pPr>
        <w:spacing w:before="120"/>
        <w:ind w:left="283"/>
        <w:rPr>
          <w:rFonts w:hint="eastAsia"/>
        </w:rPr>
      </w:pPr>
      <w:r>
        <w:rPr>
          <w:b/>
          <w:color w:val="0D6EFD"/>
        </w:rPr>
        <w:t>付费方式：</w:t>
      </w:r>
      <w:r>
        <w:t>支持国际信用卡（Visa/Mastercard）。目前不直接支持支付宝/微信支付，可通过绑定了银联或 Visa 的信用卡付款。</w:t>
      </w:r>
    </w:p>
    <w:p w14:paraId="788DAE46" w14:textId="77777777" w:rsidR="00742F78" w:rsidRDefault="00000000">
      <w:pPr>
        <w:pStyle w:val="1"/>
        <w:rPr>
          <w:lang w:eastAsia="zh-CN"/>
        </w:rPr>
      </w:pPr>
      <w:r>
        <w:rPr>
          <w:lang w:eastAsia="zh-CN"/>
        </w:rPr>
        <w:t>五、三个模型的区别与选择建议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742F78" w14:paraId="6D604566" w14:textId="77777777">
        <w:tc>
          <w:tcPr>
            <w:tcW w:w="1813" w:type="dxa"/>
          </w:tcPr>
          <w:p w14:paraId="6E63ADA3" w14:textId="77777777" w:rsidR="00742F78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模型</w:t>
            </w:r>
            <w:proofErr w:type="spellEnd"/>
          </w:p>
        </w:tc>
        <w:tc>
          <w:tcPr>
            <w:tcW w:w="1813" w:type="dxa"/>
          </w:tcPr>
          <w:p w14:paraId="010929F3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核心特点</w:t>
            </w:r>
          </w:p>
        </w:tc>
        <w:tc>
          <w:tcPr>
            <w:tcW w:w="1813" w:type="dxa"/>
          </w:tcPr>
          <w:p w14:paraId="579AF9C3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速度</w:t>
            </w:r>
          </w:p>
        </w:tc>
        <w:tc>
          <w:tcPr>
            <w:tcW w:w="1813" w:type="dxa"/>
          </w:tcPr>
          <w:p w14:paraId="6F6C874E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适合任务</w:t>
            </w:r>
          </w:p>
        </w:tc>
        <w:tc>
          <w:tcPr>
            <w:tcW w:w="1813" w:type="dxa"/>
          </w:tcPr>
          <w:p w14:paraId="318F9BFF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用量限制</w:t>
            </w:r>
          </w:p>
        </w:tc>
      </w:tr>
      <w:tr w:rsidR="00742F78" w14:paraId="373DF426" w14:textId="77777777">
        <w:tc>
          <w:tcPr>
            <w:tcW w:w="1813" w:type="dxa"/>
          </w:tcPr>
          <w:p w14:paraId="21534A00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Claude Opus</w:t>
            </w:r>
          </w:p>
        </w:tc>
        <w:tc>
          <w:tcPr>
            <w:tcW w:w="1813" w:type="dxa"/>
          </w:tcPr>
          <w:p w14:paraId="134AA3DD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推理能力最强，深度思考</w:t>
            </w:r>
          </w:p>
        </w:tc>
        <w:tc>
          <w:tcPr>
            <w:tcW w:w="1813" w:type="dxa"/>
          </w:tcPr>
          <w:p w14:paraId="317D222A" w14:textId="77777777" w:rsidR="00742F78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较慢</w:t>
            </w:r>
            <w:proofErr w:type="spellEnd"/>
          </w:p>
        </w:tc>
        <w:tc>
          <w:tcPr>
            <w:tcW w:w="1813" w:type="dxa"/>
          </w:tcPr>
          <w:p w14:paraId="289466AC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复杂逻辑分析、学术研究、高难度编程、长篇写作</w:t>
            </w:r>
          </w:p>
        </w:tc>
        <w:tc>
          <w:tcPr>
            <w:tcW w:w="1813" w:type="dxa"/>
          </w:tcPr>
          <w:p w14:paraId="60339DEA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Pro用户每天约数十条</w:t>
            </w:r>
          </w:p>
        </w:tc>
      </w:tr>
      <w:tr w:rsidR="00742F78" w14:paraId="6F10290E" w14:textId="77777777">
        <w:tc>
          <w:tcPr>
            <w:tcW w:w="1813" w:type="dxa"/>
          </w:tcPr>
          <w:p w14:paraId="5ECC1CFC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Claude Sonnet</w:t>
            </w:r>
          </w:p>
        </w:tc>
        <w:tc>
          <w:tcPr>
            <w:tcW w:w="1813" w:type="dxa"/>
          </w:tcPr>
          <w:p w14:paraId="5780DED0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综合能力强，性价比最优</w:t>
            </w:r>
          </w:p>
        </w:tc>
        <w:tc>
          <w:tcPr>
            <w:tcW w:w="1813" w:type="dxa"/>
          </w:tcPr>
          <w:p w14:paraId="05F0C7A7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快</w:t>
            </w:r>
          </w:p>
        </w:tc>
        <w:tc>
          <w:tcPr>
            <w:tcW w:w="1813" w:type="dxa"/>
          </w:tcPr>
          <w:p w14:paraId="01280F57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日常对话、文档分析、代码编写、翻译总结</w:t>
            </w:r>
          </w:p>
        </w:tc>
        <w:tc>
          <w:tcPr>
            <w:tcW w:w="1813" w:type="dxa"/>
          </w:tcPr>
          <w:p w14:paraId="78E11C86" w14:textId="77777777" w:rsidR="00742F78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用量充足，日常首选</w:t>
            </w:r>
            <w:proofErr w:type="spellEnd"/>
          </w:p>
        </w:tc>
      </w:tr>
      <w:tr w:rsidR="00742F78" w14:paraId="7F5286EF" w14:textId="77777777">
        <w:tc>
          <w:tcPr>
            <w:tcW w:w="1813" w:type="dxa"/>
          </w:tcPr>
          <w:p w14:paraId="5A03E483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Claude Haiku</w:t>
            </w:r>
          </w:p>
        </w:tc>
        <w:tc>
          <w:tcPr>
            <w:tcW w:w="1813" w:type="dxa"/>
          </w:tcPr>
          <w:p w14:paraId="62625B1E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速度最快，轻量高效</w:t>
            </w:r>
          </w:p>
        </w:tc>
        <w:tc>
          <w:tcPr>
            <w:tcW w:w="1813" w:type="dxa"/>
          </w:tcPr>
          <w:p w14:paraId="724E6C7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最快</w:t>
            </w:r>
          </w:p>
        </w:tc>
        <w:tc>
          <w:tcPr>
            <w:tcW w:w="1813" w:type="dxa"/>
          </w:tcPr>
          <w:p w14:paraId="45A3A72F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简单问答、格式转换、快速翻译、批量</w:t>
            </w:r>
            <w:proofErr w:type="gramStart"/>
            <w:r>
              <w:rPr>
                <w:sz w:val="20"/>
                <w:lang w:eastAsia="zh-CN"/>
              </w:rPr>
              <w:t>小任务</w:t>
            </w:r>
            <w:proofErr w:type="gramEnd"/>
          </w:p>
        </w:tc>
        <w:tc>
          <w:tcPr>
            <w:tcW w:w="1813" w:type="dxa"/>
          </w:tcPr>
          <w:p w14:paraId="32519875" w14:textId="77777777" w:rsidR="00742F78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用量最多</w:t>
            </w:r>
            <w:proofErr w:type="spellEnd"/>
          </w:p>
        </w:tc>
      </w:tr>
    </w:tbl>
    <w:p w14:paraId="1C0F7523" w14:textId="77777777" w:rsidR="00742F78" w:rsidRDefault="00742F78">
      <w:pPr>
        <w:rPr>
          <w:rFonts w:hint="eastAsia"/>
        </w:rPr>
      </w:pPr>
    </w:p>
    <w:p w14:paraId="180D925D" w14:textId="77777777" w:rsidR="00742F78" w:rsidRDefault="00000000">
      <w:pPr>
        <w:rPr>
          <w:rFonts w:hint="eastAsia"/>
        </w:rPr>
      </w:pPr>
      <w:r>
        <w:t>实际使用建议：</w:t>
      </w:r>
    </w:p>
    <w:p w14:paraId="5BB4BAAC" w14:textId="77777777" w:rsidR="00742F78" w:rsidRDefault="00000000">
      <w:pPr>
        <w:pStyle w:val="a0"/>
        <w:rPr>
          <w:rFonts w:hint="eastAsia"/>
        </w:rPr>
      </w:pPr>
      <w:r>
        <w:t>90% 的日常任务用 Sonnet 就够了，不需要刻意切换到 Opus</w:t>
      </w:r>
    </w:p>
    <w:p w14:paraId="3F6A3DDD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遇到特别复杂的推理题、长篇分析报告、或需要深度思考的场景再切 Opus</w:t>
      </w:r>
    </w:p>
    <w:p w14:paraId="69D417E8" w14:textId="77777777" w:rsidR="00742F78" w:rsidRDefault="00000000">
      <w:pPr>
        <w:pStyle w:val="a0"/>
        <w:rPr>
          <w:rFonts w:hint="eastAsia"/>
        </w:rPr>
      </w:pPr>
      <w:proofErr w:type="spellStart"/>
      <w:r>
        <w:t>简单的翻译、格式处理、快问快答可以切</w:t>
      </w:r>
      <w:proofErr w:type="spellEnd"/>
      <w:r>
        <w:t xml:space="preserve"> </w:t>
      </w:r>
      <w:proofErr w:type="spellStart"/>
      <w:r>
        <w:t>Haiku，响应更快且不消耗</w:t>
      </w:r>
      <w:proofErr w:type="spellEnd"/>
      <w:r>
        <w:t xml:space="preserve"> Opus/Sonnet </w:t>
      </w:r>
      <w:proofErr w:type="spellStart"/>
      <w:r>
        <w:t>额度</w:t>
      </w:r>
      <w:proofErr w:type="spellEnd"/>
    </w:p>
    <w:p w14:paraId="08A60A35" w14:textId="77777777" w:rsidR="00742F78" w:rsidRDefault="00000000">
      <w:pPr>
        <w:pStyle w:val="1"/>
        <w:rPr>
          <w:lang w:eastAsia="zh-CN"/>
        </w:rPr>
      </w:pPr>
      <w:r>
        <w:rPr>
          <w:lang w:eastAsia="zh-CN"/>
        </w:rPr>
        <w:t>六、账号管理与多设备使用</w:t>
      </w:r>
    </w:p>
    <w:p w14:paraId="64E24E72" w14:textId="77777777" w:rsidR="00742F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一个账号能否多设备共用？</w:t>
      </w:r>
    </w:p>
    <w:p w14:paraId="58E85849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可以。一个 Claude 账号可以同时在多个设备上登录和使用：</w:t>
      </w:r>
    </w:p>
    <w:p w14:paraId="648FBF6F" w14:textId="77777777" w:rsidR="00742F78" w:rsidRDefault="00000000">
      <w:pPr>
        <w:pStyle w:val="a0"/>
        <w:rPr>
          <w:rFonts w:hint="eastAsia"/>
        </w:rPr>
      </w:pPr>
      <w:proofErr w:type="spellStart"/>
      <w:r>
        <w:t>网页版（任意浏览器</w:t>
      </w:r>
      <w:proofErr w:type="spellEnd"/>
      <w:r>
        <w:t xml:space="preserve">）+ Mac </w:t>
      </w:r>
      <w:proofErr w:type="spellStart"/>
      <w:r>
        <w:t>桌面应用</w:t>
      </w:r>
      <w:proofErr w:type="spellEnd"/>
      <w:r>
        <w:t xml:space="preserve"> + Windows 桌面应用 + Claude Code，可以同时登录</w:t>
      </w:r>
    </w:p>
    <w:p w14:paraId="79AFFA22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对话记录在所有设备之间自动同步（基于云端）</w:t>
      </w:r>
    </w:p>
    <w:p w14:paraId="6F1BF15F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订阅权限跟随账号，不跟随设备——在哪个设备上都享有相同的套餐功能</w:t>
      </w:r>
    </w:p>
    <w:p w14:paraId="1E07AFA4" w14:textId="77777777" w:rsidR="00742F78" w:rsidRDefault="00000000">
      <w:pPr>
        <w:rPr>
          <w:rFonts w:hint="eastAsia"/>
        </w:rPr>
      </w:pPr>
      <w:proofErr w:type="spellStart"/>
      <w:r>
        <w:rPr>
          <w:b/>
        </w:rPr>
        <w:t>但需要注意</w:t>
      </w:r>
      <w:proofErr w:type="spellEnd"/>
      <w:r>
        <w:rPr>
          <w:b/>
        </w:rPr>
        <w:t>：</w:t>
      </w:r>
    </w:p>
    <w:p w14:paraId="27E9F03C" w14:textId="77777777" w:rsidR="00742F78" w:rsidRDefault="00000000">
      <w:pPr>
        <w:pStyle w:val="a0"/>
        <w:rPr>
          <w:rFonts w:hint="eastAsia"/>
        </w:rPr>
      </w:pPr>
      <w:r>
        <w:rPr>
          <w:lang w:eastAsia="zh-CN"/>
        </w:rPr>
        <w:t>用量限额是账号级别的，所有设备共享同一个用量池。</w:t>
      </w:r>
      <w:proofErr w:type="spellStart"/>
      <w:r>
        <w:t>不是每个设备单独计算</w:t>
      </w:r>
      <w:proofErr w:type="spellEnd"/>
    </w:p>
    <w:p w14:paraId="54B1F67A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多个设备同时发消息会更快消耗每日配额</w:t>
      </w:r>
    </w:p>
    <w:p w14:paraId="4A498781" w14:textId="77777777" w:rsidR="00742F78" w:rsidRDefault="00000000">
      <w:pPr>
        <w:pStyle w:val="a0"/>
        <w:rPr>
          <w:rFonts w:hint="eastAsia"/>
        </w:rPr>
      </w:pPr>
      <w:proofErr w:type="spellStart"/>
      <w:r>
        <w:t>Cowork</w:t>
      </w:r>
      <w:proofErr w:type="spellEnd"/>
      <w:r>
        <w:t xml:space="preserve"> </w:t>
      </w:r>
      <w:proofErr w:type="spellStart"/>
      <w:r>
        <w:t>模式中访问的本地文件是设备独立的（Mac</w:t>
      </w:r>
      <w:proofErr w:type="spellEnd"/>
      <w:r>
        <w:t xml:space="preserve"> </w:t>
      </w:r>
      <w:proofErr w:type="spellStart"/>
      <w:r>
        <w:t>上选的文件夹不会出现在</w:t>
      </w:r>
      <w:proofErr w:type="spellEnd"/>
      <w:r>
        <w:t xml:space="preserve"> Windows 端）</w:t>
      </w:r>
    </w:p>
    <w:p w14:paraId="01E029E6" w14:textId="77777777" w:rsidR="00742F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能否多人共用一个账号？</w:t>
      </w:r>
    </w:p>
    <w:p w14:paraId="0FB3FB5A" w14:textId="77777777" w:rsidR="00742F78" w:rsidRDefault="00000000">
      <w:pPr>
        <w:rPr>
          <w:rFonts w:hint="eastAsia"/>
        </w:rPr>
      </w:pPr>
      <w:r>
        <w:rPr>
          <w:lang w:eastAsia="zh-CN"/>
        </w:rPr>
        <w:t>Anthropic 的服务条款规定账号为个人使用，不建议多人共用一个账号。</w:t>
      </w:r>
      <w:r>
        <w:t>实际影响：</w:t>
      </w:r>
    </w:p>
    <w:p w14:paraId="06BE7847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多人同时使用会快速耗尽每日消息配额</w:t>
      </w:r>
    </w:p>
    <w:p w14:paraId="5418F856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对话记录所有人可见，无法隔离隐私</w:t>
      </w:r>
    </w:p>
    <w:p w14:paraId="5CFBCC17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频繁切换 IP 和设备可能触发安全验证</w:t>
      </w:r>
    </w:p>
    <w:p w14:paraId="42D167D2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如果需要多人使用，建议各自注册账号；团队协作可以考虑 Team 套餐（$30/人/月）</w:t>
      </w:r>
    </w:p>
    <w:p w14:paraId="7688B87B" w14:textId="77777777" w:rsidR="00742F7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Mac </w:t>
      </w:r>
      <w:r>
        <w:rPr>
          <w:lang w:eastAsia="zh-CN"/>
        </w:rPr>
        <w:t>和</w:t>
      </w:r>
      <w:r>
        <w:rPr>
          <w:lang w:eastAsia="zh-CN"/>
        </w:rPr>
        <w:t xml:space="preserve"> Windows </w:t>
      </w:r>
      <w:r>
        <w:rPr>
          <w:lang w:eastAsia="zh-CN"/>
        </w:rPr>
        <w:t>之间的体验差异</w:t>
      </w:r>
    </w:p>
    <w:p w14:paraId="761A34AD" w14:textId="77777777" w:rsidR="00742F78" w:rsidRDefault="00000000">
      <w:pPr>
        <w:rPr>
          <w:rFonts w:hint="eastAsia"/>
        </w:rPr>
      </w:pPr>
      <w:r>
        <w:rPr>
          <w:lang w:eastAsia="zh-CN"/>
        </w:rPr>
        <w:t>两个系统在功能上没有本质区别，所有套餐、模型、核心功能完全一致。</w:t>
      </w:r>
      <w:proofErr w:type="spellStart"/>
      <w:r>
        <w:t>细微差异仅在于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742F78" w14:paraId="57C77E3F" w14:textId="77777777">
        <w:tc>
          <w:tcPr>
            <w:tcW w:w="3022" w:type="dxa"/>
          </w:tcPr>
          <w:p w14:paraId="6663C390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方面</w:t>
            </w:r>
          </w:p>
        </w:tc>
        <w:tc>
          <w:tcPr>
            <w:tcW w:w="3022" w:type="dxa"/>
          </w:tcPr>
          <w:p w14:paraId="1C5248C0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Mac</w:t>
            </w:r>
          </w:p>
        </w:tc>
        <w:tc>
          <w:tcPr>
            <w:tcW w:w="3022" w:type="dxa"/>
          </w:tcPr>
          <w:p w14:paraId="1BBDB4A2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Windows</w:t>
            </w:r>
          </w:p>
        </w:tc>
      </w:tr>
      <w:tr w:rsidR="00742F78" w14:paraId="5D32809E" w14:textId="77777777">
        <w:tc>
          <w:tcPr>
            <w:tcW w:w="3022" w:type="dxa"/>
          </w:tcPr>
          <w:p w14:paraId="1B431719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全局唤起快捷键</w:t>
            </w:r>
          </w:p>
        </w:tc>
        <w:tc>
          <w:tcPr>
            <w:tcW w:w="3022" w:type="dxa"/>
          </w:tcPr>
          <w:p w14:paraId="77D9D63F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Option + Space</w:t>
            </w:r>
          </w:p>
        </w:tc>
        <w:tc>
          <w:tcPr>
            <w:tcW w:w="3022" w:type="dxa"/>
          </w:tcPr>
          <w:p w14:paraId="7AFD299E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Alt + Space</w:t>
            </w:r>
          </w:p>
        </w:tc>
      </w:tr>
      <w:tr w:rsidR="00742F78" w14:paraId="6C621BCF" w14:textId="77777777">
        <w:tc>
          <w:tcPr>
            <w:tcW w:w="3022" w:type="dxa"/>
          </w:tcPr>
          <w:p w14:paraId="757D0EBA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安装包格式</w:t>
            </w:r>
          </w:p>
        </w:tc>
        <w:tc>
          <w:tcPr>
            <w:tcW w:w="3022" w:type="dxa"/>
          </w:tcPr>
          <w:p w14:paraId="59AAF3E6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.dmg</w:t>
            </w:r>
          </w:p>
        </w:tc>
        <w:tc>
          <w:tcPr>
            <w:tcW w:w="3022" w:type="dxa"/>
          </w:tcPr>
          <w:p w14:paraId="0E5BA1FD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.exe</w:t>
            </w:r>
          </w:p>
        </w:tc>
      </w:tr>
      <w:tr w:rsidR="00742F78" w14:paraId="4720146C" w14:textId="77777777">
        <w:tc>
          <w:tcPr>
            <w:tcW w:w="3022" w:type="dxa"/>
          </w:tcPr>
          <w:p w14:paraId="0AD1B72F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Claude Code 终端</w:t>
            </w:r>
          </w:p>
        </w:tc>
        <w:tc>
          <w:tcPr>
            <w:tcW w:w="3022" w:type="dxa"/>
          </w:tcPr>
          <w:p w14:paraId="2A6D379A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Terminal / iTerm2</w:t>
            </w:r>
          </w:p>
        </w:tc>
        <w:tc>
          <w:tcPr>
            <w:tcW w:w="3022" w:type="dxa"/>
          </w:tcPr>
          <w:p w14:paraId="3AFAEB42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PowerShell / CMD / Windows Terminal</w:t>
            </w:r>
          </w:p>
        </w:tc>
      </w:tr>
      <w:tr w:rsidR="00742F78" w14:paraId="5165B300" w14:textId="77777777">
        <w:tc>
          <w:tcPr>
            <w:tcW w:w="3022" w:type="dxa"/>
          </w:tcPr>
          <w:p w14:paraId="34BC5E1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MCP 配置文件位置</w:t>
            </w:r>
          </w:p>
        </w:tc>
        <w:tc>
          <w:tcPr>
            <w:tcW w:w="3022" w:type="dxa"/>
          </w:tcPr>
          <w:p w14:paraId="39722638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~/Library/Application Support/Claude/</w:t>
            </w:r>
          </w:p>
        </w:tc>
        <w:tc>
          <w:tcPr>
            <w:tcW w:w="3022" w:type="dxa"/>
          </w:tcPr>
          <w:p w14:paraId="6B30FCF8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%APPDATA%\Claude\</w:t>
            </w:r>
          </w:p>
        </w:tc>
      </w:tr>
      <w:tr w:rsidR="00742F78" w14:paraId="6FDE02B6" w14:textId="77777777">
        <w:tc>
          <w:tcPr>
            <w:tcW w:w="3022" w:type="dxa"/>
          </w:tcPr>
          <w:p w14:paraId="4590D90C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Cowork 文件访问</w:t>
            </w:r>
          </w:p>
        </w:tc>
        <w:tc>
          <w:tcPr>
            <w:tcW w:w="3022" w:type="dxa"/>
          </w:tcPr>
          <w:p w14:paraId="60E3773A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选择 Mac 本地文件夹</w:t>
            </w:r>
          </w:p>
        </w:tc>
        <w:tc>
          <w:tcPr>
            <w:tcW w:w="3022" w:type="dxa"/>
          </w:tcPr>
          <w:p w14:paraId="1161CC0E" w14:textId="77777777" w:rsidR="00742F78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选择</w:t>
            </w:r>
            <w:proofErr w:type="spellEnd"/>
            <w:r>
              <w:rPr>
                <w:sz w:val="20"/>
              </w:rPr>
              <w:t xml:space="preserve"> Windows </w:t>
            </w:r>
            <w:proofErr w:type="spellStart"/>
            <w:r>
              <w:rPr>
                <w:sz w:val="20"/>
              </w:rPr>
              <w:t>本地文件夹</w:t>
            </w:r>
            <w:proofErr w:type="spellEnd"/>
          </w:p>
        </w:tc>
      </w:tr>
    </w:tbl>
    <w:p w14:paraId="331AE0DA" w14:textId="77777777" w:rsidR="00742F78" w:rsidRDefault="00742F78">
      <w:pPr>
        <w:rPr>
          <w:rFonts w:hint="eastAsia"/>
        </w:rPr>
      </w:pPr>
    </w:p>
    <w:p w14:paraId="2930D1DB" w14:textId="77777777" w:rsidR="00742F78" w:rsidRDefault="00000000">
      <w:pPr>
        <w:pStyle w:val="21"/>
      </w:pPr>
      <w:r>
        <w:t xml:space="preserve">6.4 </w:t>
      </w:r>
      <w:r>
        <w:t>注册与登录流程</w:t>
      </w:r>
    </w:p>
    <w:p w14:paraId="50EF7D0C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第一步：访问 https://claude.ai 点击注册</w:t>
      </w:r>
    </w:p>
    <w:p w14:paraId="0E9D21EF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第二步：选择注册方式：</w:t>
      </w:r>
    </w:p>
    <w:p w14:paraId="3D2B88DE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Google 账号一键登录（推荐，最方便）</w:t>
      </w:r>
    </w:p>
    <w:p w14:paraId="4A2E8B95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邮箱注册（需要邮箱验证）</w:t>
      </w:r>
    </w:p>
    <w:p w14:paraId="76ADB249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第三步：完成注册后，同一个账号可用于</w:t>
      </w:r>
      <w:proofErr w:type="gramStart"/>
      <w:r>
        <w:rPr>
          <w:lang w:eastAsia="zh-CN"/>
        </w:rPr>
        <w:t>网页版</w:t>
      </w:r>
      <w:proofErr w:type="gramEnd"/>
      <w:r>
        <w:rPr>
          <w:lang w:eastAsia="zh-CN"/>
        </w:rPr>
        <w:t>和所有客户端登录</w:t>
      </w:r>
    </w:p>
    <w:p w14:paraId="009D8E96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第四步：如需升级 Pro，在 claude.ai 左下角点击账户头像，选择订阅管理进行付费</w:t>
      </w:r>
    </w:p>
    <w:p w14:paraId="3773D1E8" w14:textId="77777777" w:rsidR="00742F78" w:rsidRDefault="00000000">
      <w:pPr>
        <w:spacing w:before="120"/>
        <w:ind w:left="283"/>
        <w:rPr>
          <w:rFonts w:hint="eastAsia"/>
          <w:lang w:eastAsia="zh-CN"/>
        </w:rPr>
      </w:pPr>
      <w:r>
        <w:rPr>
          <w:b/>
          <w:color w:val="0D6EFD"/>
          <w:lang w:eastAsia="zh-CN"/>
        </w:rPr>
        <w:t>提示：</w:t>
      </w:r>
      <w:r>
        <w:rPr>
          <w:lang w:eastAsia="zh-CN"/>
        </w:rPr>
        <w:t>注册不需要手机号，也不需要科学上网（claude.ai 在大部分地区可正常访问）。如果遇到访问问题，可能是网络环境限制，需自行解决网络问题。</w:t>
      </w:r>
    </w:p>
    <w:p w14:paraId="71487AB6" w14:textId="77777777" w:rsidR="00742F78" w:rsidRPr="008A292F" w:rsidRDefault="00000000">
      <w:pPr>
        <w:pStyle w:val="1"/>
        <w:rPr>
          <w:rFonts w:ascii="微软雅黑" w:eastAsia="微软雅黑" w:hAnsi="微软雅黑" w:hint="eastAsia"/>
          <w:lang w:eastAsia="zh-CN"/>
        </w:rPr>
      </w:pPr>
      <w:r w:rsidRPr="008A292F">
        <w:rPr>
          <w:rFonts w:ascii="微软雅黑" w:eastAsia="微软雅黑" w:hAnsi="微软雅黑"/>
          <w:lang w:eastAsia="zh-CN"/>
        </w:rPr>
        <w:t>七、个人用户使用建议总结</w:t>
      </w:r>
    </w:p>
    <w:p w14:paraId="04987DB9" w14:textId="77777777" w:rsidR="00742F78" w:rsidRDefault="00000000">
      <w:pPr>
        <w:rPr>
          <w:rFonts w:hint="eastAsia"/>
          <w:lang w:eastAsia="zh-CN"/>
        </w:rPr>
      </w:pPr>
      <w:r>
        <w:rPr>
          <w:lang w:eastAsia="zh-CN"/>
        </w:rPr>
        <w:t>根据不同需求场景，推荐如下方案：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742F78" w14:paraId="7866FFB9" w14:textId="77777777">
        <w:tc>
          <w:tcPr>
            <w:tcW w:w="3022" w:type="dxa"/>
          </w:tcPr>
          <w:p w14:paraId="691BE15F" w14:textId="77777777" w:rsidR="00742F78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你的情况</w:t>
            </w:r>
            <w:proofErr w:type="spellEnd"/>
          </w:p>
        </w:tc>
        <w:tc>
          <w:tcPr>
            <w:tcW w:w="3022" w:type="dxa"/>
          </w:tcPr>
          <w:p w14:paraId="6DA1D812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推荐方案</w:t>
            </w:r>
          </w:p>
        </w:tc>
        <w:tc>
          <w:tcPr>
            <w:tcW w:w="3022" w:type="dxa"/>
          </w:tcPr>
          <w:p w14:paraId="74EB0D37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预计月费</w:t>
            </w:r>
          </w:p>
        </w:tc>
      </w:tr>
      <w:tr w:rsidR="00742F78" w14:paraId="246AA73B" w14:textId="77777777">
        <w:tc>
          <w:tcPr>
            <w:tcW w:w="3022" w:type="dxa"/>
          </w:tcPr>
          <w:p w14:paraId="226D4914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偶尔用用，尝鲜体验</w:t>
            </w:r>
          </w:p>
        </w:tc>
        <w:tc>
          <w:tcPr>
            <w:tcW w:w="3022" w:type="dxa"/>
          </w:tcPr>
          <w:p w14:paraId="55995B42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网页版 Free</w:t>
            </w:r>
          </w:p>
        </w:tc>
        <w:tc>
          <w:tcPr>
            <w:tcW w:w="3022" w:type="dxa"/>
          </w:tcPr>
          <w:p w14:paraId="774EC864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免费</w:t>
            </w:r>
          </w:p>
        </w:tc>
      </w:tr>
      <w:tr w:rsidR="00742F78" w14:paraId="4A81F337" w14:textId="77777777">
        <w:tc>
          <w:tcPr>
            <w:tcW w:w="3022" w:type="dxa"/>
          </w:tcPr>
          <w:p w14:paraId="2A9E4280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学生，日常学习和作业辅助</w:t>
            </w:r>
          </w:p>
        </w:tc>
        <w:tc>
          <w:tcPr>
            <w:tcW w:w="3022" w:type="dxa"/>
          </w:tcPr>
          <w:p w14:paraId="1469E798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Pro + </w:t>
            </w:r>
            <w:proofErr w:type="spellStart"/>
            <w:r>
              <w:rPr>
                <w:sz w:val="20"/>
              </w:rPr>
              <w:t>桌面应用</w:t>
            </w:r>
            <w:proofErr w:type="spellEnd"/>
          </w:p>
        </w:tc>
        <w:tc>
          <w:tcPr>
            <w:tcW w:w="3022" w:type="dxa"/>
          </w:tcPr>
          <w:p w14:paraId="3DE66372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$20/月</w:t>
            </w:r>
          </w:p>
        </w:tc>
      </w:tr>
      <w:tr w:rsidR="00742F78" w14:paraId="335CBB58" w14:textId="77777777">
        <w:tc>
          <w:tcPr>
            <w:tcW w:w="3022" w:type="dxa"/>
          </w:tcPr>
          <w:p w14:paraId="765C66E9" w14:textId="77777777" w:rsidR="00742F78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职场人士</w:t>
            </w:r>
            <w:proofErr w:type="gramEnd"/>
            <w:r>
              <w:rPr>
                <w:sz w:val="20"/>
                <w:lang w:eastAsia="zh-CN"/>
              </w:rPr>
              <w:t>，每天用于写作/分析/汇报</w:t>
            </w:r>
          </w:p>
        </w:tc>
        <w:tc>
          <w:tcPr>
            <w:tcW w:w="3022" w:type="dxa"/>
          </w:tcPr>
          <w:p w14:paraId="51E4E1FE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Pro + </w:t>
            </w:r>
            <w:proofErr w:type="spellStart"/>
            <w:r>
              <w:rPr>
                <w:sz w:val="20"/>
              </w:rPr>
              <w:t>桌面应用（Cowork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模式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022" w:type="dxa"/>
          </w:tcPr>
          <w:p w14:paraId="54BEB619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$20/月</w:t>
            </w:r>
          </w:p>
        </w:tc>
      </w:tr>
      <w:tr w:rsidR="00742F78" w14:paraId="57303C24" w14:textId="77777777">
        <w:tc>
          <w:tcPr>
            <w:tcW w:w="3022" w:type="dxa"/>
          </w:tcPr>
          <w:p w14:paraId="078BE5C8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程序员，日常编程需要 AI 辅助</w:t>
            </w:r>
          </w:p>
        </w:tc>
        <w:tc>
          <w:tcPr>
            <w:tcW w:w="3022" w:type="dxa"/>
          </w:tcPr>
          <w:p w14:paraId="1CFACFB9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Max + </w:t>
            </w:r>
            <w:proofErr w:type="spellStart"/>
            <w:r>
              <w:rPr>
                <w:sz w:val="20"/>
              </w:rPr>
              <w:t>桌面应用</w:t>
            </w:r>
            <w:proofErr w:type="spellEnd"/>
            <w:r>
              <w:rPr>
                <w:sz w:val="20"/>
              </w:rPr>
              <w:t xml:space="preserve"> + Claude Code</w:t>
            </w:r>
          </w:p>
        </w:tc>
        <w:tc>
          <w:tcPr>
            <w:tcW w:w="3022" w:type="dxa"/>
          </w:tcPr>
          <w:p w14:paraId="5CFFAA2C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$100/月</w:t>
            </w:r>
          </w:p>
        </w:tc>
      </w:tr>
      <w:tr w:rsidR="00742F78" w14:paraId="3F25E4FE" w14:textId="77777777">
        <w:tc>
          <w:tcPr>
            <w:tcW w:w="3022" w:type="dxa"/>
          </w:tcPr>
          <w:p w14:paraId="708008F7" w14:textId="77777777" w:rsidR="00742F7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重度开发者，每天大量使用</w:t>
            </w:r>
          </w:p>
        </w:tc>
        <w:tc>
          <w:tcPr>
            <w:tcW w:w="3022" w:type="dxa"/>
          </w:tcPr>
          <w:p w14:paraId="7AE4EE67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Max 20x + Claude Code</w:t>
            </w:r>
          </w:p>
        </w:tc>
        <w:tc>
          <w:tcPr>
            <w:tcW w:w="3022" w:type="dxa"/>
          </w:tcPr>
          <w:p w14:paraId="3B9ADD3B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$200/月</w:t>
            </w:r>
          </w:p>
        </w:tc>
      </w:tr>
    </w:tbl>
    <w:p w14:paraId="2BCEC5D5" w14:textId="77777777" w:rsidR="00742F78" w:rsidRDefault="00742F78">
      <w:pPr>
        <w:rPr>
          <w:rFonts w:hint="eastAsia"/>
        </w:rPr>
      </w:pPr>
    </w:p>
    <w:p w14:paraId="368842E3" w14:textId="77777777" w:rsidR="00742F78" w:rsidRDefault="00000000">
      <w:pPr>
        <w:rPr>
          <w:rFonts w:hint="eastAsia"/>
        </w:rPr>
      </w:pPr>
      <w:r>
        <w:t>核心建议：</w:t>
      </w:r>
    </w:p>
    <w:p w14:paraId="247AD562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无论哪种使用方式，桌面应用建议一定安装。</w:t>
      </w:r>
      <w:proofErr w:type="spellStart"/>
      <w:r>
        <w:rPr>
          <w:lang w:eastAsia="zh-CN"/>
        </w:rPr>
        <w:t>Cowork</w:t>
      </w:r>
      <w:proofErr w:type="spellEnd"/>
      <w:r>
        <w:rPr>
          <w:lang w:eastAsia="zh-CN"/>
        </w:rPr>
        <w:t xml:space="preserve"> 模式和本地文件访问是核心优势，</w:t>
      </w:r>
      <w:proofErr w:type="gramStart"/>
      <w:r>
        <w:rPr>
          <w:lang w:eastAsia="zh-CN"/>
        </w:rPr>
        <w:t>网页版</w:t>
      </w:r>
      <w:proofErr w:type="gramEnd"/>
      <w:r>
        <w:rPr>
          <w:lang w:eastAsia="zh-CN"/>
        </w:rPr>
        <w:t>无法实现这些功能</w:t>
      </w:r>
    </w:p>
    <w:p w14:paraId="1758DF0E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先用 Free 体验一周，确认满足需求后再升级 Pro。Pro 对绝大多数个人用户完全足够</w:t>
      </w:r>
    </w:p>
    <w:p w14:paraId="4771D661" w14:textId="77777777" w:rsidR="00742F78" w:rsidRDefault="00000000">
      <w:pPr>
        <w:pStyle w:val="a0"/>
        <w:rPr>
          <w:rFonts w:hint="eastAsia"/>
        </w:rPr>
      </w:pPr>
      <w:proofErr w:type="spellStart"/>
      <w:r>
        <w:t>不需要编程的用户无需关注</w:t>
      </w:r>
      <w:proofErr w:type="spellEnd"/>
      <w:r>
        <w:t xml:space="preserve"> Max </w:t>
      </w:r>
      <w:proofErr w:type="spellStart"/>
      <w:r>
        <w:t>套餐和</w:t>
      </w:r>
      <w:proofErr w:type="spellEnd"/>
      <w:r>
        <w:t xml:space="preserve"> Claude Code，Pro 就是最优解</w:t>
      </w:r>
    </w:p>
    <w:p w14:paraId="753A2D36" w14:textId="77777777" w:rsidR="00742F7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Mac 和 Windows 用户体验一致，选择你日常使用的电脑安装即可，也可以两台都装（同一账号）</w:t>
      </w:r>
    </w:p>
    <w:p w14:paraId="53E578FC" w14:textId="77777777" w:rsidR="00742F78" w:rsidRPr="008A292F" w:rsidRDefault="00000000">
      <w:pPr>
        <w:pStyle w:val="1"/>
        <w:rPr>
          <w:rFonts w:ascii="微软雅黑" w:eastAsia="微软雅黑" w:hAnsi="微软雅黑" w:hint="eastAsia"/>
        </w:rPr>
      </w:pPr>
      <w:proofErr w:type="spellStart"/>
      <w:r w:rsidRPr="008A292F">
        <w:rPr>
          <w:rFonts w:ascii="微软雅黑" w:eastAsia="微软雅黑" w:hAnsi="微软雅黑"/>
        </w:rPr>
        <w:t>附录：相关链接汇总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742F78" w14:paraId="7660A5CD" w14:textId="77777777">
        <w:tc>
          <w:tcPr>
            <w:tcW w:w="4533" w:type="dxa"/>
          </w:tcPr>
          <w:p w14:paraId="255F4BDE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w="4533" w:type="dxa"/>
          </w:tcPr>
          <w:p w14:paraId="53EE41D7" w14:textId="77777777" w:rsidR="00742F7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链接</w:t>
            </w:r>
          </w:p>
        </w:tc>
      </w:tr>
      <w:tr w:rsidR="00742F78" w14:paraId="25D57DAB" w14:textId="77777777">
        <w:tc>
          <w:tcPr>
            <w:tcW w:w="4533" w:type="dxa"/>
          </w:tcPr>
          <w:p w14:paraId="74C59B5C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注册 / 网页版使用</w:t>
            </w:r>
          </w:p>
        </w:tc>
        <w:tc>
          <w:tcPr>
            <w:tcW w:w="4533" w:type="dxa"/>
          </w:tcPr>
          <w:p w14:paraId="5BE61C38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https://claude.ai</w:t>
            </w:r>
          </w:p>
        </w:tc>
      </w:tr>
      <w:tr w:rsidR="00742F78" w14:paraId="608B7B3C" w14:textId="77777777">
        <w:tc>
          <w:tcPr>
            <w:tcW w:w="4533" w:type="dxa"/>
          </w:tcPr>
          <w:p w14:paraId="0A42BD20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下载桌面应用（Mac / Windows）</w:t>
            </w:r>
          </w:p>
        </w:tc>
        <w:tc>
          <w:tcPr>
            <w:tcW w:w="4533" w:type="dxa"/>
          </w:tcPr>
          <w:p w14:paraId="3D5E2A59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https://claude.ai/download</w:t>
            </w:r>
          </w:p>
        </w:tc>
      </w:tr>
      <w:tr w:rsidR="00742F78" w14:paraId="636EBEFE" w14:textId="77777777">
        <w:tc>
          <w:tcPr>
            <w:tcW w:w="4533" w:type="dxa"/>
          </w:tcPr>
          <w:p w14:paraId="6203A402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订阅管理 / 升级套餐</w:t>
            </w:r>
          </w:p>
        </w:tc>
        <w:tc>
          <w:tcPr>
            <w:tcW w:w="4533" w:type="dxa"/>
          </w:tcPr>
          <w:p w14:paraId="40B7BA31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https://claude.ai/settings/billing</w:t>
            </w:r>
          </w:p>
        </w:tc>
      </w:tr>
      <w:tr w:rsidR="00742F78" w14:paraId="73DFC13B" w14:textId="77777777">
        <w:tc>
          <w:tcPr>
            <w:tcW w:w="4533" w:type="dxa"/>
          </w:tcPr>
          <w:p w14:paraId="2AA2044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下载 Node.js（Claude Code 前提）</w:t>
            </w:r>
          </w:p>
        </w:tc>
        <w:tc>
          <w:tcPr>
            <w:tcW w:w="4533" w:type="dxa"/>
          </w:tcPr>
          <w:p w14:paraId="248A976C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https://nodejs.org/</w:t>
            </w:r>
          </w:p>
        </w:tc>
      </w:tr>
      <w:tr w:rsidR="00742F78" w14:paraId="65C9B98E" w14:textId="77777777">
        <w:tc>
          <w:tcPr>
            <w:tcW w:w="4533" w:type="dxa"/>
          </w:tcPr>
          <w:p w14:paraId="6A04DAB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Claude 官方文档</w:t>
            </w:r>
          </w:p>
        </w:tc>
        <w:tc>
          <w:tcPr>
            <w:tcW w:w="4533" w:type="dxa"/>
          </w:tcPr>
          <w:p w14:paraId="57474FB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https://docs.anthropic.com/</w:t>
            </w:r>
          </w:p>
        </w:tc>
      </w:tr>
      <w:tr w:rsidR="00742F78" w14:paraId="7DCE8DA5" w14:textId="77777777">
        <w:tc>
          <w:tcPr>
            <w:tcW w:w="4533" w:type="dxa"/>
          </w:tcPr>
          <w:p w14:paraId="06E05E85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Anthropic 官网</w:t>
            </w:r>
          </w:p>
        </w:tc>
        <w:tc>
          <w:tcPr>
            <w:tcW w:w="4533" w:type="dxa"/>
          </w:tcPr>
          <w:p w14:paraId="6896D74D" w14:textId="77777777" w:rsidR="00742F7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https://www.anthropic.com/</w:t>
            </w:r>
          </w:p>
        </w:tc>
      </w:tr>
    </w:tbl>
    <w:p w14:paraId="781CE9A0" w14:textId="77777777" w:rsidR="00742F78" w:rsidRDefault="00742F78">
      <w:pPr>
        <w:rPr>
          <w:rFonts w:hint="eastAsia"/>
        </w:rPr>
      </w:pPr>
    </w:p>
    <w:sectPr w:rsidR="00742F78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A3183" w14:textId="77777777" w:rsidR="00A3146C" w:rsidRDefault="00A3146C" w:rsidP="00D410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428D5E" w14:textId="77777777" w:rsidR="00A3146C" w:rsidRDefault="00A3146C" w:rsidP="00D410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7A1CE" w14:textId="77777777" w:rsidR="00A3146C" w:rsidRDefault="00A3146C" w:rsidP="00D410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1A9192" w14:textId="77777777" w:rsidR="00A3146C" w:rsidRDefault="00A3146C" w:rsidP="00D410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388629">
    <w:abstractNumId w:val="8"/>
  </w:num>
  <w:num w:numId="2" w16cid:durableId="2113934598">
    <w:abstractNumId w:val="6"/>
  </w:num>
  <w:num w:numId="3" w16cid:durableId="227964303">
    <w:abstractNumId w:val="5"/>
  </w:num>
  <w:num w:numId="4" w16cid:durableId="472451409">
    <w:abstractNumId w:val="4"/>
  </w:num>
  <w:num w:numId="5" w16cid:durableId="1684167616">
    <w:abstractNumId w:val="7"/>
  </w:num>
  <w:num w:numId="6" w16cid:durableId="128981402">
    <w:abstractNumId w:val="3"/>
  </w:num>
  <w:num w:numId="7" w16cid:durableId="826172707">
    <w:abstractNumId w:val="2"/>
  </w:num>
  <w:num w:numId="8" w16cid:durableId="247464615">
    <w:abstractNumId w:val="1"/>
  </w:num>
  <w:num w:numId="9" w16cid:durableId="160926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3D"/>
    <w:rsid w:val="0015074B"/>
    <w:rsid w:val="0029639D"/>
    <w:rsid w:val="00326F90"/>
    <w:rsid w:val="00742F78"/>
    <w:rsid w:val="008A292F"/>
    <w:rsid w:val="00A3146C"/>
    <w:rsid w:val="00AA1D8D"/>
    <w:rsid w:val="00B47730"/>
    <w:rsid w:val="00CB0664"/>
    <w:rsid w:val="00CE29FB"/>
    <w:rsid w:val="00D41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58F971"/>
  <w14:defaultImageDpi w14:val="300"/>
  <w15:docId w15:val="{10CB9617-2C5F-4DE5-BAD3-0A83CA0A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eastAsia="微软雅黑" w:hAnsi="微软雅黑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1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骏阳 徐</cp:lastModifiedBy>
  <cp:revision>4</cp:revision>
  <dcterms:created xsi:type="dcterms:W3CDTF">2013-12-23T23:15:00Z</dcterms:created>
  <dcterms:modified xsi:type="dcterms:W3CDTF">2026-06-10T08:41:00Z</dcterms:modified>
  <cp:category/>
</cp:coreProperties>
</file>