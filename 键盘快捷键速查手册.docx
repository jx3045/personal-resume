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3041A" w14:textId="47DED02A" w:rsidR="00E561F8" w:rsidRDefault="00000000" w:rsidP="00E22301">
      <w:pPr>
        <w:pStyle w:val="aa"/>
        <w:jc w:val="center"/>
        <w:rPr>
          <w:rFonts w:hint="eastAsia"/>
          <w:lang w:eastAsia="zh-CN"/>
        </w:rPr>
      </w:pPr>
      <w:r>
        <w:rPr>
          <w:rFonts w:ascii="Cambria Math" w:eastAsia="微软雅黑" w:hAnsi="Cambria Math" w:cs="Cambria Math"/>
          <w:color w:val="2B5797"/>
          <w:sz w:val="44"/>
          <w:lang w:eastAsia="zh-CN"/>
        </w:rPr>
        <w:t>⌨</w:t>
      </w:r>
      <w:r>
        <w:rPr>
          <w:rFonts w:ascii="微软雅黑" w:eastAsia="微软雅黑" w:hAnsi="微软雅黑"/>
          <w:color w:val="2B5797"/>
          <w:sz w:val="44"/>
          <w:lang w:eastAsia="zh-CN"/>
        </w:rPr>
        <w:t>️ 键盘快捷键速查手册</w:t>
      </w:r>
    </w:p>
    <w:p w14:paraId="7F111D08" w14:textId="77777777" w:rsidR="00E561F8" w:rsidRDefault="00000000">
      <w:pPr>
        <w:pStyle w:val="21"/>
        <w:rPr>
          <w:lang w:eastAsia="zh-CN"/>
        </w:rPr>
      </w:pPr>
      <w:r>
        <w:rPr>
          <w:rFonts w:ascii="Segoe UI Symbol" w:eastAsia="微软雅黑" w:hAnsi="Segoe UI Symbol" w:cs="Segoe UI Symbol"/>
          <w:color w:val="2B5797"/>
          <w:lang w:eastAsia="zh-CN"/>
        </w:rPr>
        <w:t>🖥</w:t>
      </w:r>
      <w:r>
        <w:rPr>
          <w:rFonts w:ascii="微软雅黑" w:eastAsia="微软雅黑" w:hAnsi="微软雅黑"/>
          <w:color w:val="2B5797"/>
          <w:lang w:eastAsia="zh-CN"/>
        </w:rPr>
        <w:t>️ 系统基础操作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3037"/>
        <w:gridCol w:w="3046"/>
      </w:tblGrid>
      <w:tr w:rsidR="00E561F8" w14:paraId="5554C000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4E93A698" w14:textId="77777777" w:rsidR="00E561F8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功能</w:t>
            </w:r>
            <w:proofErr w:type="spellEnd"/>
          </w:p>
        </w:tc>
        <w:tc>
          <w:tcPr>
            <w:tcW w:w="3168" w:type="dxa"/>
            <w:shd w:val="clear" w:color="auto" w:fill="2B5797"/>
          </w:tcPr>
          <w:p w14:paraId="116AF91A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4FE312CA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55282568" w14:textId="77777777">
        <w:trPr>
          <w:jc w:val="center"/>
        </w:trPr>
        <w:tc>
          <w:tcPr>
            <w:tcW w:w="2880" w:type="dxa"/>
          </w:tcPr>
          <w:p w14:paraId="2F569A11" w14:textId="77777777" w:rsidR="00E561F8" w:rsidRDefault="00000000">
            <w:r>
              <w:rPr>
                <w:rFonts w:ascii="Consolas" w:hAnsi="Consolas"/>
                <w:sz w:val="18"/>
              </w:rPr>
              <w:t>复制</w:t>
            </w:r>
          </w:p>
        </w:tc>
        <w:tc>
          <w:tcPr>
            <w:tcW w:w="3168" w:type="dxa"/>
          </w:tcPr>
          <w:p w14:paraId="28613E64" w14:textId="77777777" w:rsidR="00E561F8" w:rsidRDefault="00000000">
            <w:r>
              <w:rPr>
                <w:rFonts w:ascii="Consolas" w:hAnsi="Consolas"/>
                <w:sz w:val="18"/>
              </w:rPr>
              <w:t>⌘ + C</w:t>
            </w:r>
          </w:p>
        </w:tc>
        <w:tc>
          <w:tcPr>
            <w:tcW w:w="3168" w:type="dxa"/>
          </w:tcPr>
          <w:p w14:paraId="35A34F5B" w14:textId="77777777" w:rsidR="00E561F8" w:rsidRDefault="00000000">
            <w:r>
              <w:rPr>
                <w:rFonts w:ascii="Consolas" w:hAnsi="Consolas"/>
                <w:sz w:val="18"/>
              </w:rPr>
              <w:t>Ctrl + C</w:t>
            </w:r>
          </w:p>
        </w:tc>
      </w:tr>
      <w:tr w:rsidR="00E561F8" w14:paraId="31333A3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02FEE56" w14:textId="77777777" w:rsidR="00E561F8" w:rsidRDefault="00000000">
            <w:r>
              <w:rPr>
                <w:rFonts w:ascii="Consolas" w:hAnsi="Consolas"/>
                <w:sz w:val="18"/>
              </w:rPr>
              <w:t>粘贴</w:t>
            </w:r>
          </w:p>
        </w:tc>
        <w:tc>
          <w:tcPr>
            <w:tcW w:w="3168" w:type="dxa"/>
            <w:shd w:val="clear" w:color="auto" w:fill="F2F2F2"/>
          </w:tcPr>
          <w:p w14:paraId="49D70DC4" w14:textId="77777777" w:rsidR="00E561F8" w:rsidRDefault="00000000">
            <w:r>
              <w:rPr>
                <w:rFonts w:ascii="Consolas" w:hAnsi="Consolas"/>
                <w:sz w:val="18"/>
              </w:rPr>
              <w:t>⌘ + V</w:t>
            </w:r>
          </w:p>
        </w:tc>
        <w:tc>
          <w:tcPr>
            <w:tcW w:w="3168" w:type="dxa"/>
            <w:shd w:val="clear" w:color="auto" w:fill="F2F2F2"/>
          </w:tcPr>
          <w:p w14:paraId="5A37FEB5" w14:textId="77777777" w:rsidR="00E561F8" w:rsidRDefault="00000000">
            <w:r>
              <w:rPr>
                <w:rFonts w:ascii="Consolas" w:hAnsi="Consolas"/>
                <w:sz w:val="18"/>
              </w:rPr>
              <w:t>Ctrl + V</w:t>
            </w:r>
          </w:p>
        </w:tc>
      </w:tr>
      <w:tr w:rsidR="00E561F8" w14:paraId="0B84CF3A" w14:textId="77777777">
        <w:trPr>
          <w:jc w:val="center"/>
        </w:trPr>
        <w:tc>
          <w:tcPr>
            <w:tcW w:w="2880" w:type="dxa"/>
          </w:tcPr>
          <w:p w14:paraId="154C8534" w14:textId="77777777" w:rsidR="00E561F8" w:rsidRDefault="00000000">
            <w:r>
              <w:rPr>
                <w:rFonts w:ascii="Consolas" w:hAnsi="Consolas"/>
                <w:sz w:val="18"/>
              </w:rPr>
              <w:t>剪切</w:t>
            </w:r>
          </w:p>
        </w:tc>
        <w:tc>
          <w:tcPr>
            <w:tcW w:w="3168" w:type="dxa"/>
          </w:tcPr>
          <w:p w14:paraId="339EEB17" w14:textId="77777777" w:rsidR="00E561F8" w:rsidRDefault="00000000">
            <w:r>
              <w:rPr>
                <w:rFonts w:ascii="Consolas" w:hAnsi="Consolas"/>
                <w:sz w:val="18"/>
              </w:rPr>
              <w:t>⌘ + X</w:t>
            </w:r>
          </w:p>
        </w:tc>
        <w:tc>
          <w:tcPr>
            <w:tcW w:w="3168" w:type="dxa"/>
          </w:tcPr>
          <w:p w14:paraId="72ADAAF8" w14:textId="77777777" w:rsidR="00E561F8" w:rsidRDefault="00000000">
            <w:r>
              <w:rPr>
                <w:rFonts w:ascii="Consolas" w:hAnsi="Consolas"/>
                <w:sz w:val="18"/>
              </w:rPr>
              <w:t>Ctrl + X</w:t>
            </w:r>
          </w:p>
        </w:tc>
      </w:tr>
      <w:tr w:rsidR="00E561F8" w14:paraId="49F1BD4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10EA38A" w14:textId="77777777" w:rsidR="00E561F8" w:rsidRDefault="00000000">
            <w:r>
              <w:rPr>
                <w:rFonts w:ascii="Consolas" w:hAnsi="Consolas"/>
                <w:sz w:val="18"/>
              </w:rPr>
              <w:t>撤销</w:t>
            </w:r>
          </w:p>
        </w:tc>
        <w:tc>
          <w:tcPr>
            <w:tcW w:w="3168" w:type="dxa"/>
            <w:shd w:val="clear" w:color="auto" w:fill="F2F2F2"/>
          </w:tcPr>
          <w:p w14:paraId="29A492D7" w14:textId="77777777" w:rsidR="00E561F8" w:rsidRDefault="00000000">
            <w:r>
              <w:rPr>
                <w:rFonts w:ascii="Consolas" w:hAnsi="Consolas"/>
                <w:sz w:val="18"/>
              </w:rPr>
              <w:t>⌘ + Z</w:t>
            </w:r>
          </w:p>
        </w:tc>
        <w:tc>
          <w:tcPr>
            <w:tcW w:w="3168" w:type="dxa"/>
            <w:shd w:val="clear" w:color="auto" w:fill="F2F2F2"/>
          </w:tcPr>
          <w:p w14:paraId="29A2144E" w14:textId="77777777" w:rsidR="00E561F8" w:rsidRDefault="00000000">
            <w:r>
              <w:rPr>
                <w:rFonts w:ascii="Consolas" w:hAnsi="Consolas"/>
                <w:sz w:val="18"/>
              </w:rPr>
              <w:t>Ctrl + Z</w:t>
            </w:r>
          </w:p>
        </w:tc>
      </w:tr>
      <w:tr w:rsidR="00E561F8" w14:paraId="3D473BC0" w14:textId="77777777">
        <w:trPr>
          <w:jc w:val="center"/>
        </w:trPr>
        <w:tc>
          <w:tcPr>
            <w:tcW w:w="2880" w:type="dxa"/>
          </w:tcPr>
          <w:p w14:paraId="59F7332E" w14:textId="77777777" w:rsidR="00E561F8" w:rsidRDefault="00000000">
            <w:r>
              <w:rPr>
                <w:rFonts w:ascii="Consolas" w:hAnsi="Consolas"/>
                <w:sz w:val="18"/>
              </w:rPr>
              <w:t>重做</w:t>
            </w:r>
          </w:p>
        </w:tc>
        <w:tc>
          <w:tcPr>
            <w:tcW w:w="3168" w:type="dxa"/>
          </w:tcPr>
          <w:p w14:paraId="7B7360E5" w14:textId="77777777" w:rsidR="00E561F8" w:rsidRDefault="00000000">
            <w:r>
              <w:rPr>
                <w:rFonts w:ascii="Consolas" w:hAnsi="Consolas"/>
                <w:sz w:val="18"/>
              </w:rPr>
              <w:t>⌘ + Shift + Z</w:t>
            </w:r>
          </w:p>
        </w:tc>
        <w:tc>
          <w:tcPr>
            <w:tcW w:w="3168" w:type="dxa"/>
          </w:tcPr>
          <w:p w14:paraId="145934B2" w14:textId="77777777" w:rsidR="00E561F8" w:rsidRDefault="00000000">
            <w:r>
              <w:rPr>
                <w:rFonts w:ascii="Consolas" w:hAnsi="Consolas"/>
                <w:sz w:val="18"/>
              </w:rPr>
              <w:t>Ctrl + Y</w:t>
            </w:r>
          </w:p>
        </w:tc>
      </w:tr>
      <w:tr w:rsidR="00E561F8" w14:paraId="641212A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0CBF93B" w14:textId="77777777" w:rsidR="00E561F8" w:rsidRDefault="00000000">
            <w:r>
              <w:rPr>
                <w:rFonts w:ascii="Consolas" w:hAnsi="Consolas"/>
                <w:sz w:val="18"/>
              </w:rPr>
              <w:t>全选</w:t>
            </w:r>
          </w:p>
        </w:tc>
        <w:tc>
          <w:tcPr>
            <w:tcW w:w="3168" w:type="dxa"/>
            <w:shd w:val="clear" w:color="auto" w:fill="F2F2F2"/>
          </w:tcPr>
          <w:p w14:paraId="5C254D62" w14:textId="77777777" w:rsidR="00E561F8" w:rsidRDefault="00000000">
            <w:r>
              <w:rPr>
                <w:rFonts w:ascii="Consolas" w:hAnsi="Consolas"/>
                <w:sz w:val="18"/>
              </w:rPr>
              <w:t>⌘ + A</w:t>
            </w:r>
          </w:p>
        </w:tc>
        <w:tc>
          <w:tcPr>
            <w:tcW w:w="3168" w:type="dxa"/>
            <w:shd w:val="clear" w:color="auto" w:fill="F2F2F2"/>
          </w:tcPr>
          <w:p w14:paraId="1E1699AC" w14:textId="77777777" w:rsidR="00E561F8" w:rsidRDefault="00000000">
            <w:r>
              <w:rPr>
                <w:rFonts w:ascii="Consolas" w:hAnsi="Consolas"/>
                <w:sz w:val="18"/>
              </w:rPr>
              <w:t>Ctrl + A</w:t>
            </w:r>
          </w:p>
        </w:tc>
      </w:tr>
      <w:tr w:rsidR="00E561F8" w14:paraId="45A0B89D" w14:textId="77777777">
        <w:trPr>
          <w:jc w:val="center"/>
        </w:trPr>
        <w:tc>
          <w:tcPr>
            <w:tcW w:w="2880" w:type="dxa"/>
          </w:tcPr>
          <w:p w14:paraId="24619EB4" w14:textId="77777777" w:rsidR="00E561F8" w:rsidRDefault="00000000">
            <w:r>
              <w:rPr>
                <w:rFonts w:ascii="Consolas" w:hAnsi="Consolas"/>
                <w:sz w:val="18"/>
              </w:rPr>
              <w:t>保存</w:t>
            </w:r>
          </w:p>
        </w:tc>
        <w:tc>
          <w:tcPr>
            <w:tcW w:w="3168" w:type="dxa"/>
          </w:tcPr>
          <w:p w14:paraId="50122EAA" w14:textId="77777777" w:rsidR="00E561F8" w:rsidRDefault="00000000">
            <w:r>
              <w:rPr>
                <w:rFonts w:ascii="Consolas" w:hAnsi="Consolas"/>
                <w:sz w:val="18"/>
              </w:rPr>
              <w:t>⌘ + S</w:t>
            </w:r>
          </w:p>
        </w:tc>
        <w:tc>
          <w:tcPr>
            <w:tcW w:w="3168" w:type="dxa"/>
          </w:tcPr>
          <w:p w14:paraId="64951057" w14:textId="77777777" w:rsidR="00E561F8" w:rsidRDefault="00000000">
            <w:r>
              <w:rPr>
                <w:rFonts w:ascii="Consolas" w:hAnsi="Consolas"/>
                <w:sz w:val="18"/>
              </w:rPr>
              <w:t>Ctrl + S</w:t>
            </w:r>
          </w:p>
        </w:tc>
      </w:tr>
      <w:tr w:rsidR="00E561F8" w14:paraId="4153B94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1D7452A" w14:textId="77777777" w:rsidR="00E561F8" w:rsidRDefault="00000000">
            <w:r>
              <w:rPr>
                <w:rFonts w:ascii="Consolas" w:hAnsi="Consolas"/>
                <w:sz w:val="18"/>
              </w:rPr>
              <w:t>另存为</w:t>
            </w:r>
          </w:p>
        </w:tc>
        <w:tc>
          <w:tcPr>
            <w:tcW w:w="3168" w:type="dxa"/>
            <w:shd w:val="clear" w:color="auto" w:fill="F2F2F2"/>
          </w:tcPr>
          <w:p w14:paraId="7A8525D6" w14:textId="77777777" w:rsidR="00E561F8" w:rsidRDefault="00000000">
            <w:r>
              <w:rPr>
                <w:rFonts w:ascii="Consolas" w:hAnsi="Consolas"/>
                <w:sz w:val="18"/>
              </w:rPr>
              <w:t>⌘ + Shift + S</w:t>
            </w:r>
          </w:p>
        </w:tc>
        <w:tc>
          <w:tcPr>
            <w:tcW w:w="3168" w:type="dxa"/>
            <w:shd w:val="clear" w:color="auto" w:fill="F2F2F2"/>
          </w:tcPr>
          <w:p w14:paraId="61096AD1" w14:textId="77777777" w:rsidR="00E561F8" w:rsidRDefault="00000000">
            <w:r>
              <w:rPr>
                <w:rFonts w:ascii="Consolas" w:hAnsi="Consolas"/>
                <w:sz w:val="18"/>
              </w:rPr>
              <w:t>F12</w:t>
            </w:r>
          </w:p>
        </w:tc>
      </w:tr>
      <w:tr w:rsidR="00E561F8" w14:paraId="17D0968B" w14:textId="77777777">
        <w:trPr>
          <w:jc w:val="center"/>
        </w:trPr>
        <w:tc>
          <w:tcPr>
            <w:tcW w:w="2880" w:type="dxa"/>
          </w:tcPr>
          <w:p w14:paraId="43F8B5F5" w14:textId="77777777" w:rsidR="00E561F8" w:rsidRDefault="00000000">
            <w:r>
              <w:rPr>
                <w:rFonts w:ascii="Consolas" w:hAnsi="Consolas"/>
                <w:sz w:val="18"/>
              </w:rPr>
              <w:t>查找</w:t>
            </w:r>
          </w:p>
        </w:tc>
        <w:tc>
          <w:tcPr>
            <w:tcW w:w="3168" w:type="dxa"/>
          </w:tcPr>
          <w:p w14:paraId="376962ED" w14:textId="77777777" w:rsidR="00E561F8" w:rsidRDefault="00000000">
            <w:r>
              <w:rPr>
                <w:rFonts w:ascii="Consolas" w:hAnsi="Consolas"/>
                <w:sz w:val="18"/>
              </w:rPr>
              <w:t>⌘ + F</w:t>
            </w:r>
          </w:p>
        </w:tc>
        <w:tc>
          <w:tcPr>
            <w:tcW w:w="3168" w:type="dxa"/>
          </w:tcPr>
          <w:p w14:paraId="6104FFA7" w14:textId="77777777" w:rsidR="00E561F8" w:rsidRDefault="00000000">
            <w:r>
              <w:rPr>
                <w:rFonts w:ascii="Consolas" w:hAnsi="Consolas"/>
                <w:sz w:val="18"/>
              </w:rPr>
              <w:t>Ctrl + F</w:t>
            </w:r>
          </w:p>
        </w:tc>
      </w:tr>
      <w:tr w:rsidR="00E561F8" w14:paraId="6B4EA98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82C030D" w14:textId="77777777" w:rsidR="00E561F8" w:rsidRDefault="00000000">
            <w:r>
              <w:rPr>
                <w:rFonts w:ascii="Consolas" w:hAnsi="Consolas"/>
                <w:sz w:val="18"/>
              </w:rPr>
              <w:t>替换</w:t>
            </w:r>
          </w:p>
        </w:tc>
        <w:tc>
          <w:tcPr>
            <w:tcW w:w="3168" w:type="dxa"/>
            <w:shd w:val="clear" w:color="auto" w:fill="F2F2F2"/>
          </w:tcPr>
          <w:p w14:paraId="0B7DD82D" w14:textId="77777777" w:rsidR="00E561F8" w:rsidRDefault="00000000">
            <w:r>
              <w:rPr>
                <w:rFonts w:ascii="Consolas" w:hAnsi="Consolas"/>
                <w:sz w:val="18"/>
              </w:rPr>
              <w:t>⌘ + H</w:t>
            </w:r>
          </w:p>
        </w:tc>
        <w:tc>
          <w:tcPr>
            <w:tcW w:w="3168" w:type="dxa"/>
            <w:shd w:val="clear" w:color="auto" w:fill="F2F2F2"/>
          </w:tcPr>
          <w:p w14:paraId="75DAF0A4" w14:textId="77777777" w:rsidR="00E561F8" w:rsidRDefault="00000000">
            <w:r>
              <w:rPr>
                <w:rFonts w:ascii="Consolas" w:hAnsi="Consolas"/>
                <w:sz w:val="18"/>
              </w:rPr>
              <w:t>Ctrl + H</w:t>
            </w:r>
          </w:p>
        </w:tc>
      </w:tr>
      <w:tr w:rsidR="00E561F8" w14:paraId="6B13E3EC" w14:textId="77777777">
        <w:trPr>
          <w:jc w:val="center"/>
        </w:trPr>
        <w:tc>
          <w:tcPr>
            <w:tcW w:w="2880" w:type="dxa"/>
          </w:tcPr>
          <w:p w14:paraId="43CB8EAB" w14:textId="77777777" w:rsidR="00E561F8" w:rsidRDefault="00000000">
            <w:r>
              <w:rPr>
                <w:rFonts w:ascii="Consolas" w:hAnsi="Consolas"/>
                <w:sz w:val="18"/>
              </w:rPr>
              <w:t>打印</w:t>
            </w:r>
          </w:p>
        </w:tc>
        <w:tc>
          <w:tcPr>
            <w:tcW w:w="3168" w:type="dxa"/>
          </w:tcPr>
          <w:p w14:paraId="732D071E" w14:textId="77777777" w:rsidR="00E561F8" w:rsidRDefault="00000000">
            <w:r>
              <w:rPr>
                <w:rFonts w:ascii="Consolas" w:hAnsi="Consolas"/>
                <w:sz w:val="18"/>
              </w:rPr>
              <w:t>⌘ + P</w:t>
            </w:r>
          </w:p>
        </w:tc>
        <w:tc>
          <w:tcPr>
            <w:tcW w:w="3168" w:type="dxa"/>
          </w:tcPr>
          <w:p w14:paraId="2176F14D" w14:textId="77777777" w:rsidR="00E561F8" w:rsidRDefault="00000000">
            <w:r>
              <w:rPr>
                <w:rFonts w:ascii="Consolas" w:hAnsi="Consolas"/>
                <w:sz w:val="18"/>
              </w:rPr>
              <w:t>Ctrl + P</w:t>
            </w:r>
          </w:p>
        </w:tc>
      </w:tr>
      <w:tr w:rsidR="00E561F8" w14:paraId="7BFE98B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51BC37A" w14:textId="77777777" w:rsidR="00E561F8" w:rsidRDefault="00000000">
            <w:r>
              <w:rPr>
                <w:rFonts w:ascii="Consolas" w:hAnsi="Consolas"/>
                <w:sz w:val="18"/>
              </w:rPr>
              <w:t>新建窗口</w:t>
            </w:r>
          </w:p>
        </w:tc>
        <w:tc>
          <w:tcPr>
            <w:tcW w:w="3168" w:type="dxa"/>
            <w:shd w:val="clear" w:color="auto" w:fill="F2F2F2"/>
          </w:tcPr>
          <w:p w14:paraId="45270B24" w14:textId="77777777" w:rsidR="00E561F8" w:rsidRDefault="00000000">
            <w:r>
              <w:rPr>
                <w:rFonts w:ascii="Consolas" w:hAnsi="Consolas"/>
                <w:sz w:val="18"/>
              </w:rPr>
              <w:t>⌘ + N</w:t>
            </w:r>
          </w:p>
        </w:tc>
        <w:tc>
          <w:tcPr>
            <w:tcW w:w="3168" w:type="dxa"/>
            <w:shd w:val="clear" w:color="auto" w:fill="F2F2F2"/>
          </w:tcPr>
          <w:p w14:paraId="05E34C9B" w14:textId="77777777" w:rsidR="00E561F8" w:rsidRDefault="00000000">
            <w:r>
              <w:rPr>
                <w:rFonts w:ascii="Consolas" w:hAnsi="Consolas"/>
                <w:sz w:val="18"/>
              </w:rPr>
              <w:t>Ctrl + N</w:t>
            </w:r>
          </w:p>
        </w:tc>
      </w:tr>
      <w:tr w:rsidR="00E561F8" w14:paraId="4F835EFC" w14:textId="77777777">
        <w:trPr>
          <w:jc w:val="center"/>
        </w:trPr>
        <w:tc>
          <w:tcPr>
            <w:tcW w:w="2880" w:type="dxa"/>
          </w:tcPr>
          <w:p w14:paraId="7134BBF4" w14:textId="77777777" w:rsidR="00E561F8" w:rsidRDefault="00000000">
            <w:r>
              <w:rPr>
                <w:rFonts w:ascii="Consolas" w:hAnsi="Consolas"/>
                <w:sz w:val="18"/>
              </w:rPr>
              <w:t>新建标签页</w:t>
            </w:r>
          </w:p>
        </w:tc>
        <w:tc>
          <w:tcPr>
            <w:tcW w:w="3168" w:type="dxa"/>
          </w:tcPr>
          <w:p w14:paraId="0F1B7103" w14:textId="77777777" w:rsidR="00E561F8" w:rsidRDefault="00000000">
            <w:r>
              <w:rPr>
                <w:rFonts w:ascii="Consolas" w:hAnsi="Consolas"/>
                <w:sz w:val="18"/>
              </w:rPr>
              <w:t>⌘ + T</w:t>
            </w:r>
          </w:p>
        </w:tc>
        <w:tc>
          <w:tcPr>
            <w:tcW w:w="3168" w:type="dxa"/>
          </w:tcPr>
          <w:p w14:paraId="2ACB2CD3" w14:textId="77777777" w:rsidR="00E561F8" w:rsidRDefault="00000000">
            <w:r>
              <w:rPr>
                <w:rFonts w:ascii="Consolas" w:hAnsi="Consolas"/>
                <w:sz w:val="18"/>
              </w:rPr>
              <w:t>Ctrl + T</w:t>
            </w:r>
          </w:p>
        </w:tc>
      </w:tr>
      <w:tr w:rsidR="00E561F8" w14:paraId="1EF96868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DDFDC8F" w14:textId="77777777" w:rsidR="00E561F8" w:rsidRDefault="00000000">
            <w:r>
              <w:rPr>
                <w:rFonts w:ascii="Consolas" w:hAnsi="Consolas"/>
                <w:sz w:val="18"/>
              </w:rPr>
              <w:t>关闭当前窗口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标签</w:t>
            </w:r>
          </w:p>
        </w:tc>
        <w:tc>
          <w:tcPr>
            <w:tcW w:w="3168" w:type="dxa"/>
            <w:shd w:val="clear" w:color="auto" w:fill="F2F2F2"/>
          </w:tcPr>
          <w:p w14:paraId="101D5330" w14:textId="77777777" w:rsidR="00E561F8" w:rsidRDefault="00000000">
            <w:r>
              <w:rPr>
                <w:rFonts w:ascii="Consolas" w:hAnsi="Consolas"/>
                <w:sz w:val="18"/>
              </w:rPr>
              <w:t>⌘ + W</w:t>
            </w:r>
          </w:p>
        </w:tc>
        <w:tc>
          <w:tcPr>
            <w:tcW w:w="3168" w:type="dxa"/>
            <w:shd w:val="clear" w:color="auto" w:fill="F2F2F2"/>
          </w:tcPr>
          <w:p w14:paraId="500D0804" w14:textId="77777777" w:rsidR="00E561F8" w:rsidRDefault="00000000">
            <w:r>
              <w:rPr>
                <w:rFonts w:ascii="Consolas" w:hAnsi="Consolas"/>
                <w:sz w:val="18"/>
              </w:rPr>
              <w:t>Ctrl + W</w:t>
            </w:r>
          </w:p>
        </w:tc>
      </w:tr>
      <w:tr w:rsidR="00E561F8" w14:paraId="5C763D80" w14:textId="77777777">
        <w:trPr>
          <w:jc w:val="center"/>
        </w:trPr>
        <w:tc>
          <w:tcPr>
            <w:tcW w:w="2880" w:type="dxa"/>
          </w:tcPr>
          <w:p w14:paraId="61272749" w14:textId="77777777" w:rsidR="00E561F8" w:rsidRDefault="00000000">
            <w:r>
              <w:rPr>
                <w:rFonts w:ascii="Consolas" w:hAnsi="Consolas"/>
                <w:sz w:val="18"/>
              </w:rPr>
              <w:t>关闭所有窗口</w:t>
            </w:r>
          </w:p>
        </w:tc>
        <w:tc>
          <w:tcPr>
            <w:tcW w:w="3168" w:type="dxa"/>
          </w:tcPr>
          <w:p w14:paraId="361AFCA1" w14:textId="77777777" w:rsidR="00E561F8" w:rsidRDefault="00000000">
            <w:r>
              <w:rPr>
                <w:rFonts w:ascii="Consolas" w:hAnsi="Consolas"/>
                <w:sz w:val="18"/>
              </w:rPr>
              <w:t>⌘ + Option + W</w:t>
            </w:r>
          </w:p>
        </w:tc>
        <w:tc>
          <w:tcPr>
            <w:tcW w:w="3168" w:type="dxa"/>
          </w:tcPr>
          <w:p w14:paraId="445A6F8D" w14:textId="77777777" w:rsidR="00E561F8" w:rsidRDefault="00000000">
            <w:r>
              <w:rPr>
                <w:rFonts w:ascii="Consolas" w:hAnsi="Consolas"/>
                <w:sz w:val="18"/>
              </w:rPr>
              <w:t>Alt + F4</w:t>
            </w:r>
          </w:p>
        </w:tc>
      </w:tr>
      <w:tr w:rsidR="00E561F8" w14:paraId="47788D3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F224A11" w14:textId="77777777" w:rsidR="00E561F8" w:rsidRDefault="00000000">
            <w:r>
              <w:rPr>
                <w:rFonts w:ascii="Consolas" w:hAnsi="Consolas"/>
                <w:sz w:val="18"/>
              </w:rPr>
              <w:t>切换应用</w:t>
            </w:r>
          </w:p>
        </w:tc>
        <w:tc>
          <w:tcPr>
            <w:tcW w:w="3168" w:type="dxa"/>
            <w:shd w:val="clear" w:color="auto" w:fill="F2F2F2"/>
          </w:tcPr>
          <w:p w14:paraId="21803D9A" w14:textId="77777777" w:rsidR="00E561F8" w:rsidRDefault="00000000">
            <w:r>
              <w:rPr>
                <w:rFonts w:ascii="Consolas" w:hAnsi="Consolas"/>
                <w:sz w:val="18"/>
              </w:rPr>
              <w:t>⌘ + Tab</w:t>
            </w:r>
          </w:p>
        </w:tc>
        <w:tc>
          <w:tcPr>
            <w:tcW w:w="3168" w:type="dxa"/>
            <w:shd w:val="clear" w:color="auto" w:fill="F2F2F2"/>
          </w:tcPr>
          <w:p w14:paraId="4FC8051A" w14:textId="77777777" w:rsidR="00E561F8" w:rsidRDefault="00000000">
            <w:r>
              <w:rPr>
                <w:rFonts w:ascii="Consolas" w:hAnsi="Consolas"/>
                <w:sz w:val="18"/>
              </w:rPr>
              <w:t>Alt + Tab</w:t>
            </w:r>
          </w:p>
        </w:tc>
      </w:tr>
      <w:tr w:rsidR="00E561F8" w14:paraId="71ACFB2A" w14:textId="77777777">
        <w:trPr>
          <w:jc w:val="center"/>
        </w:trPr>
        <w:tc>
          <w:tcPr>
            <w:tcW w:w="2880" w:type="dxa"/>
          </w:tcPr>
          <w:p w14:paraId="76CE377E" w14:textId="77777777" w:rsidR="00E561F8" w:rsidRDefault="00000000">
            <w:r>
              <w:rPr>
                <w:rFonts w:ascii="Consolas" w:hAnsi="Consolas"/>
                <w:sz w:val="18"/>
              </w:rPr>
              <w:t>切换同应用窗口</w:t>
            </w:r>
          </w:p>
        </w:tc>
        <w:tc>
          <w:tcPr>
            <w:tcW w:w="3168" w:type="dxa"/>
          </w:tcPr>
          <w:p w14:paraId="6033C5AC" w14:textId="77777777" w:rsidR="00E561F8" w:rsidRDefault="00000000">
            <w:r>
              <w:rPr>
                <w:rFonts w:ascii="Consolas" w:hAnsi="Consolas"/>
                <w:sz w:val="18"/>
              </w:rPr>
              <w:t>⌘ + ~</w:t>
            </w:r>
          </w:p>
        </w:tc>
        <w:tc>
          <w:tcPr>
            <w:tcW w:w="3168" w:type="dxa"/>
          </w:tcPr>
          <w:p w14:paraId="3D333CB7" w14:textId="77777777" w:rsidR="00E561F8" w:rsidRDefault="00000000">
            <w:r>
              <w:rPr>
                <w:rFonts w:ascii="Consolas" w:hAnsi="Consolas"/>
                <w:sz w:val="18"/>
              </w:rPr>
              <w:t>Ctrl + Tab</w:t>
            </w:r>
          </w:p>
        </w:tc>
      </w:tr>
      <w:tr w:rsidR="00E561F8" w14:paraId="2261B68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42C6D6D" w14:textId="77777777" w:rsidR="00E561F8" w:rsidRDefault="00000000">
            <w:r>
              <w:rPr>
                <w:rFonts w:ascii="Consolas" w:hAnsi="Consolas"/>
                <w:sz w:val="18"/>
              </w:rPr>
              <w:t>打开</w:t>
            </w:r>
            <w:r>
              <w:rPr>
                <w:rFonts w:ascii="Consolas" w:hAnsi="Consolas"/>
                <w:sz w:val="18"/>
              </w:rPr>
              <w:t xml:space="preserve"> Spotlight / </w:t>
            </w:r>
            <w:r>
              <w:rPr>
                <w:rFonts w:ascii="Consolas" w:hAnsi="Consolas"/>
                <w:sz w:val="18"/>
              </w:rPr>
              <w:t>运行</w:t>
            </w:r>
          </w:p>
        </w:tc>
        <w:tc>
          <w:tcPr>
            <w:tcW w:w="3168" w:type="dxa"/>
            <w:shd w:val="clear" w:color="auto" w:fill="F2F2F2"/>
          </w:tcPr>
          <w:p w14:paraId="076EA91F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  <w:shd w:val="clear" w:color="auto" w:fill="F2F2F2"/>
          </w:tcPr>
          <w:p w14:paraId="3B5AB86B" w14:textId="77777777" w:rsidR="00E561F8" w:rsidRDefault="00000000">
            <w:r>
              <w:rPr>
                <w:rFonts w:ascii="Consolas" w:hAnsi="Consolas"/>
                <w:sz w:val="18"/>
              </w:rPr>
              <w:t>Win + R</w:t>
            </w:r>
          </w:p>
        </w:tc>
      </w:tr>
      <w:tr w:rsidR="00E561F8" w14:paraId="52CDDA9F" w14:textId="77777777">
        <w:trPr>
          <w:jc w:val="center"/>
        </w:trPr>
        <w:tc>
          <w:tcPr>
            <w:tcW w:w="2880" w:type="dxa"/>
          </w:tcPr>
          <w:p w14:paraId="19A3B109" w14:textId="77777777" w:rsidR="00E561F8" w:rsidRDefault="00000000">
            <w:r>
              <w:rPr>
                <w:rFonts w:ascii="Consolas" w:hAnsi="Consolas"/>
                <w:sz w:val="18"/>
              </w:rPr>
              <w:t>显示桌面</w:t>
            </w:r>
          </w:p>
        </w:tc>
        <w:tc>
          <w:tcPr>
            <w:tcW w:w="3168" w:type="dxa"/>
          </w:tcPr>
          <w:p w14:paraId="37CB59E5" w14:textId="77777777" w:rsidR="00E561F8" w:rsidRDefault="00000000">
            <w:r>
              <w:rPr>
                <w:rFonts w:ascii="Consolas" w:hAnsi="Consolas"/>
                <w:sz w:val="18"/>
              </w:rPr>
              <w:t>F11 / Fn + F11</w:t>
            </w:r>
          </w:p>
        </w:tc>
        <w:tc>
          <w:tcPr>
            <w:tcW w:w="3168" w:type="dxa"/>
          </w:tcPr>
          <w:p w14:paraId="0F4485CE" w14:textId="77777777" w:rsidR="00E561F8" w:rsidRDefault="00000000">
            <w:r>
              <w:rPr>
                <w:rFonts w:ascii="Consolas" w:hAnsi="Consolas"/>
                <w:sz w:val="18"/>
              </w:rPr>
              <w:t>Win + D</w:t>
            </w:r>
          </w:p>
        </w:tc>
      </w:tr>
      <w:tr w:rsidR="00E561F8" w14:paraId="21FE7C3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E48D4BD" w14:textId="77777777" w:rsidR="00E561F8" w:rsidRDefault="00000000">
            <w:r>
              <w:rPr>
                <w:rFonts w:ascii="Consolas" w:hAnsi="Consolas"/>
                <w:sz w:val="18"/>
              </w:rPr>
              <w:t>锁定屏幕</w:t>
            </w:r>
          </w:p>
        </w:tc>
        <w:tc>
          <w:tcPr>
            <w:tcW w:w="3168" w:type="dxa"/>
            <w:shd w:val="clear" w:color="auto" w:fill="F2F2F2"/>
          </w:tcPr>
          <w:p w14:paraId="0B161B5F" w14:textId="77777777" w:rsidR="00E561F8" w:rsidRDefault="00000000">
            <w:r>
              <w:rPr>
                <w:rFonts w:ascii="Consolas" w:hAnsi="Consolas"/>
                <w:sz w:val="18"/>
              </w:rPr>
              <w:t>⌘ + Ctrl + Q</w:t>
            </w:r>
          </w:p>
        </w:tc>
        <w:tc>
          <w:tcPr>
            <w:tcW w:w="3168" w:type="dxa"/>
            <w:shd w:val="clear" w:color="auto" w:fill="F2F2F2"/>
          </w:tcPr>
          <w:p w14:paraId="6A24D4A4" w14:textId="77777777" w:rsidR="00E561F8" w:rsidRDefault="00000000">
            <w:r>
              <w:rPr>
                <w:rFonts w:ascii="Consolas" w:hAnsi="Consolas"/>
                <w:sz w:val="18"/>
              </w:rPr>
              <w:t>Win + L</w:t>
            </w:r>
          </w:p>
        </w:tc>
      </w:tr>
      <w:tr w:rsidR="00E561F8" w14:paraId="660A1930" w14:textId="77777777">
        <w:trPr>
          <w:jc w:val="center"/>
        </w:trPr>
        <w:tc>
          <w:tcPr>
            <w:tcW w:w="2880" w:type="dxa"/>
          </w:tcPr>
          <w:p w14:paraId="3AEFD4EC" w14:textId="77777777" w:rsidR="00E561F8" w:rsidRDefault="00000000">
            <w:r>
              <w:rPr>
                <w:rFonts w:ascii="Consolas" w:hAnsi="Consolas"/>
                <w:sz w:val="18"/>
              </w:rPr>
              <w:t>强制退出</w:t>
            </w:r>
            <w:r>
              <w:rPr>
                <w:rFonts w:ascii="Consolas" w:hAnsi="Consolas"/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任务管理器</w:t>
            </w:r>
          </w:p>
        </w:tc>
        <w:tc>
          <w:tcPr>
            <w:tcW w:w="3168" w:type="dxa"/>
          </w:tcPr>
          <w:p w14:paraId="1DC82925" w14:textId="77777777" w:rsidR="00E561F8" w:rsidRDefault="00000000">
            <w:r>
              <w:rPr>
                <w:rFonts w:ascii="Consolas" w:hAnsi="Consolas"/>
                <w:sz w:val="18"/>
              </w:rPr>
              <w:t>⌘ + Option + Esc</w:t>
            </w:r>
          </w:p>
        </w:tc>
        <w:tc>
          <w:tcPr>
            <w:tcW w:w="3168" w:type="dxa"/>
          </w:tcPr>
          <w:p w14:paraId="22DF27E4" w14:textId="77777777" w:rsidR="00E561F8" w:rsidRDefault="00000000">
            <w:r>
              <w:rPr>
                <w:rFonts w:ascii="Consolas" w:hAnsi="Consolas"/>
                <w:sz w:val="18"/>
              </w:rPr>
              <w:t>Ctrl + Shift + Esc</w:t>
            </w:r>
          </w:p>
        </w:tc>
      </w:tr>
      <w:tr w:rsidR="00E561F8" w14:paraId="1636A39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C752B98" w14:textId="77777777" w:rsidR="00E561F8" w:rsidRDefault="00000000">
            <w:r>
              <w:rPr>
                <w:rFonts w:ascii="Consolas" w:hAnsi="Consolas"/>
                <w:sz w:val="18"/>
              </w:rPr>
              <w:t>系统设置</w:t>
            </w:r>
          </w:p>
        </w:tc>
        <w:tc>
          <w:tcPr>
            <w:tcW w:w="3168" w:type="dxa"/>
            <w:shd w:val="clear" w:color="auto" w:fill="F2F2F2"/>
          </w:tcPr>
          <w:p w14:paraId="261621F0" w14:textId="77777777" w:rsidR="00E561F8" w:rsidRDefault="00000000">
            <w:r>
              <w:rPr>
                <w:rFonts w:ascii="Consolas" w:hAnsi="Consolas"/>
                <w:sz w:val="18"/>
              </w:rPr>
              <w:t>⌘ + , (</w:t>
            </w:r>
            <w:r>
              <w:rPr>
                <w:rFonts w:ascii="Consolas" w:hAnsi="Consolas"/>
                <w:sz w:val="18"/>
              </w:rPr>
              <w:t>应用内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3A20C51C" w14:textId="77777777" w:rsidR="00E561F8" w:rsidRDefault="00000000">
            <w:r>
              <w:rPr>
                <w:rFonts w:ascii="Consolas" w:hAnsi="Consolas"/>
                <w:sz w:val="18"/>
              </w:rPr>
              <w:t>Win + I</w:t>
            </w:r>
          </w:p>
        </w:tc>
      </w:tr>
      <w:tr w:rsidR="00E561F8" w14:paraId="6D40BB9E" w14:textId="77777777">
        <w:trPr>
          <w:jc w:val="center"/>
        </w:trPr>
        <w:tc>
          <w:tcPr>
            <w:tcW w:w="2880" w:type="dxa"/>
          </w:tcPr>
          <w:p w14:paraId="492F4261" w14:textId="77777777" w:rsidR="00E561F8" w:rsidRDefault="00000000">
            <w:r>
              <w:rPr>
                <w:rFonts w:ascii="Consolas" w:hAnsi="Consolas"/>
                <w:sz w:val="18"/>
              </w:rPr>
              <w:t>文件搜索</w:t>
            </w:r>
          </w:p>
        </w:tc>
        <w:tc>
          <w:tcPr>
            <w:tcW w:w="3168" w:type="dxa"/>
          </w:tcPr>
          <w:p w14:paraId="3512719C" w14:textId="77777777" w:rsidR="00E561F8" w:rsidRDefault="00000000">
            <w:r>
              <w:rPr>
                <w:rFonts w:ascii="Consolas" w:hAnsi="Consolas"/>
                <w:sz w:val="18"/>
              </w:rPr>
              <w:t>⌘ + F (Finder)</w:t>
            </w:r>
          </w:p>
        </w:tc>
        <w:tc>
          <w:tcPr>
            <w:tcW w:w="3168" w:type="dxa"/>
          </w:tcPr>
          <w:p w14:paraId="1F9D3681" w14:textId="77777777" w:rsidR="00E561F8" w:rsidRDefault="00000000">
            <w:r>
              <w:rPr>
                <w:rFonts w:ascii="Consolas" w:hAnsi="Consolas"/>
                <w:sz w:val="18"/>
              </w:rPr>
              <w:t>Win + S</w:t>
            </w:r>
          </w:p>
        </w:tc>
      </w:tr>
    </w:tbl>
    <w:p w14:paraId="676A848C" w14:textId="77777777" w:rsidR="00E561F8" w:rsidRDefault="00E561F8"/>
    <w:p w14:paraId="7C6BDB47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🪟 窗口与桌面管理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3053"/>
        <w:gridCol w:w="3044"/>
      </w:tblGrid>
      <w:tr w:rsidR="00E561F8" w14:paraId="1250A521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50C82CA0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2A64DD74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7A90711F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25DA7360" w14:textId="77777777">
        <w:trPr>
          <w:jc w:val="center"/>
        </w:trPr>
        <w:tc>
          <w:tcPr>
            <w:tcW w:w="2880" w:type="dxa"/>
          </w:tcPr>
          <w:p w14:paraId="3ADBA7FF" w14:textId="77777777" w:rsidR="00E561F8" w:rsidRDefault="00000000">
            <w:r>
              <w:rPr>
                <w:rFonts w:ascii="Consolas" w:hAnsi="Consolas"/>
                <w:sz w:val="18"/>
              </w:rPr>
              <w:t>窗口最大化</w:t>
            </w:r>
          </w:p>
        </w:tc>
        <w:tc>
          <w:tcPr>
            <w:tcW w:w="3168" w:type="dxa"/>
          </w:tcPr>
          <w:p w14:paraId="17C8C6A5" w14:textId="77777777" w:rsidR="00E561F8" w:rsidRDefault="00000000">
            <w:r>
              <w:rPr>
                <w:rFonts w:ascii="Consolas" w:hAnsi="Consolas"/>
                <w:sz w:val="18"/>
              </w:rPr>
              <w:t xml:space="preserve">🟢 </w:t>
            </w:r>
            <w:r>
              <w:rPr>
                <w:rFonts w:ascii="Consolas" w:hAnsi="Consolas"/>
                <w:sz w:val="18"/>
              </w:rPr>
              <w:t>绿点双击</w:t>
            </w:r>
          </w:p>
        </w:tc>
        <w:tc>
          <w:tcPr>
            <w:tcW w:w="3168" w:type="dxa"/>
          </w:tcPr>
          <w:p w14:paraId="0C7955BA" w14:textId="77777777" w:rsidR="00E561F8" w:rsidRDefault="00000000">
            <w:r>
              <w:rPr>
                <w:rFonts w:ascii="Consolas" w:hAnsi="Consolas"/>
                <w:sz w:val="18"/>
              </w:rPr>
              <w:t>Win + ↑</w:t>
            </w:r>
          </w:p>
        </w:tc>
      </w:tr>
      <w:tr w:rsidR="00E561F8" w14:paraId="58364E2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888E332" w14:textId="77777777" w:rsidR="00E561F8" w:rsidRDefault="00000000">
            <w:r>
              <w:rPr>
                <w:rFonts w:ascii="Consolas" w:hAnsi="Consolas"/>
                <w:sz w:val="18"/>
              </w:rPr>
              <w:t>窗口最小化</w:t>
            </w:r>
          </w:p>
        </w:tc>
        <w:tc>
          <w:tcPr>
            <w:tcW w:w="3168" w:type="dxa"/>
            <w:shd w:val="clear" w:color="auto" w:fill="F2F2F2"/>
          </w:tcPr>
          <w:p w14:paraId="4680CD48" w14:textId="77777777" w:rsidR="00E561F8" w:rsidRDefault="00000000">
            <w:r>
              <w:rPr>
                <w:rFonts w:ascii="Consolas" w:hAnsi="Consolas"/>
                <w:sz w:val="18"/>
              </w:rPr>
              <w:t>⌘ + M</w:t>
            </w:r>
          </w:p>
        </w:tc>
        <w:tc>
          <w:tcPr>
            <w:tcW w:w="3168" w:type="dxa"/>
            <w:shd w:val="clear" w:color="auto" w:fill="F2F2F2"/>
          </w:tcPr>
          <w:p w14:paraId="56500E02" w14:textId="77777777" w:rsidR="00E561F8" w:rsidRDefault="00000000">
            <w:r>
              <w:rPr>
                <w:rFonts w:ascii="Consolas" w:hAnsi="Consolas"/>
                <w:sz w:val="18"/>
              </w:rPr>
              <w:t>Win + ↓</w:t>
            </w:r>
          </w:p>
        </w:tc>
      </w:tr>
      <w:tr w:rsidR="00E561F8" w14:paraId="7F3FCBCA" w14:textId="77777777">
        <w:trPr>
          <w:jc w:val="center"/>
        </w:trPr>
        <w:tc>
          <w:tcPr>
            <w:tcW w:w="2880" w:type="dxa"/>
          </w:tcPr>
          <w:p w14:paraId="3661D9F5" w14:textId="77777777" w:rsidR="00E561F8" w:rsidRDefault="00000000">
            <w:r>
              <w:rPr>
                <w:rFonts w:ascii="Consolas" w:hAnsi="Consolas"/>
                <w:sz w:val="18"/>
              </w:rPr>
              <w:t>窗口靠左半屏</w:t>
            </w:r>
          </w:p>
        </w:tc>
        <w:tc>
          <w:tcPr>
            <w:tcW w:w="3168" w:type="dxa"/>
          </w:tcPr>
          <w:p w14:paraId="62F35C07" w14:textId="77777777" w:rsidR="00E561F8" w:rsidRDefault="00000000">
            <w:r>
              <w:rPr>
                <w:rFonts w:ascii="Consolas" w:hAnsi="Consolas"/>
                <w:sz w:val="18"/>
              </w:rPr>
              <w:t>拖拽至边缘</w:t>
            </w:r>
            <w:r>
              <w:rPr>
                <w:rFonts w:ascii="Consolas" w:hAnsi="Consolas"/>
                <w:sz w:val="18"/>
              </w:rPr>
              <w:t xml:space="preserve"> (Catalina+)</w:t>
            </w:r>
          </w:p>
        </w:tc>
        <w:tc>
          <w:tcPr>
            <w:tcW w:w="3168" w:type="dxa"/>
          </w:tcPr>
          <w:p w14:paraId="2D1E5215" w14:textId="77777777" w:rsidR="00E561F8" w:rsidRDefault="00000000">
            <w:r>
              <w:rPr>
                <w:rFonts w:ascii="Consolas" w:hAnsi="Consolas"/>
                <w:sz w:val="18"/>
              </w:rPr>
              <w:t>Win + ←</w:t>
            </w:r>
          </w:p>
        </w:tc>
      </w:tr>
      <w:tr w:rsidR="00E561F8" w14:paraId="1437900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D79EE42" w14:textId="77777777" w:rsidR="00E561F8" w:rsidRDefault="00000000">
            <w:r>
              <w:rPr>
                <w:rFonts w:ascii="Consolas" w:hAnsi="Consolas"/>
                <w:sz w:val="18"/>
              </w:rPr>
              <w:t>窗口靠右半屏</w:t>
            </w:r>
          </w:p>
        </w:tc>
        <w:tc>
          <w:tcPr>
            <w:tcW w:w="3168" w:type="dxa"/>
            <w:shd w:val="clear" w:color="auto" w:fill="F2F2F2"/>
          </w:tcPr>
          <w:p w14:paraId="59B626C7" w14:textId="77777777" w:rsidR="00E561F8" w:rsidRDefault="00000000">
            <w:r>
              <w:rPr>
                <w:rFonts w:ascii="Consolas" w:hAnsi="Consolas"/>
                <w:sz w:val="18"/>
              </w:rPr>
              <w:t>拖拽至边缘</w:t>
            </w:r>
            <w:r>
              <w:rPr>
                <w:rFonts w:ascii="Consolas" w:hAnsi="Consolas"/>
                <w:sz w:val="18"/>
              </w:rPr>
              <w:t xml:space="preserve"> (Catalina+)</w:t>
            </w:r>
          </w:p>
        </w:tc>
        <w:tc>
          <w:tcPr>
            <w:tcW w:w="3168" w:type="dxa"/>
            <w:shd w:val="clear" w:color="auto" w:fill="F2F2F2"/>
          </w:tcPr>
          <w:p w14:paraId="3BFA811A" w14:textId="77777777" w:rsidR="00E561F8" w:rsidRDefault="00000000">
            <w:r>
              <w:rPr>
                <w:rFonts w:ascii="Consolas" w:hAnsi="Consolas"/>
                <w:sz w:val="18"/>
              </w:rPr>
              <w:t>Win + →</w:t>
            </w:r>
          </w:p>
        </w:tc>
      </w:tr>
      <w:tr w:rsidR="00E561F8" w14:paraId="48324CC8" w14:textId="77777777">
        <w:trPr>
          <w:jc w:val="center"/>
        </w:trPr>
        <w:tc>
          <w:tcPr>
            <w:tcW w:w="2880" w:type="dxa"/>
          </w:tcPr>
          <w:p w14:paraId="329C0367" w14:textId="77777777" w:rsidR="00E561F8" w:rsidRDefault="00000000">
            <w:r>
              <w:rPr>
                <w:rFonts w:ascii="Consolas" w:hAnsi="Consolas"/>
                <w:sz w:val="18"/>
              </w:rPr>
              <w:t>窗口居左上角</w:t>
            </w:r>
          </w:p>
        </w:tc>
        <w:tc>
          <w:tcPr>
            <w:tcW w:w="3168" w:type="dxa"/>
          </w:tcPr>
          <w:p w14:paraId="263B5120" w14:textId="77777777" w:rsidR="00E561F8" w:rsidRDefault="00000000">
            <w:r>
              <w:rPr>
                <w:rFonts w:ascii="Consolas" w:hAnsi="Consolas"/>
                <w:sz w:val="18"/>
              </w:rPr>
              <w:t>拖拽至角落</w:t>
            </w:r>
          </w:p>
        </w:tc>
        <w:tc>
          <w:tcPr>
            <w:tcW w:w="3168" w:type="dxa"/>
          </w:tcPr>
          <w:p w14:paraId="4CA3EFC6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← </w:t>
            </w:r>
            <w:r>
              <w:rPr>
                <w:rFonts w:ascii="Consolas" w:hAnsi="Consolas"/>
                <w:sz w:val="18"/>
              </w:rPr>
              <w:t>然后</w:t>
            </w:r>
            <w:r>
              <w:rPr>
                <w:rFonts w:ascii="Consolas" w:hAnsi="Consolas"/>
                <w:sz w:val="18"/>
              </w:rPr>
              <w:t xml:space="preserve"> Win + ↑</w:t>
            </w:r>
          </w:p>
        </w:tc>
      </w:tr>
      <w:tr w:rsidR="00E561F8" w14:paraId="21BF6F7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CB863EE" w14:textId="77777777" w:rsidR="00E561F8" w:rsidRDefault="00000000">
            <w:r>
              <w:rPr>
                <w:rFonts w:ascii="Consolas" w:hAnsi="Consolas"/>
                <w:sz w:val="18"/>
              </w:rPr>
              <w:t>窗口居中右上角</w:t>
            </w:r>
          </w:p>
        </w:tc>
        <w:tc>
          <w:tcPr>
            <w:tcW w:w="3168" w:type="dxa"/>
            <w:shd w:val="clear" w:color="auto" w:fill="F2F2F2"/>
          </w:tcPr>
          <w:p w14:paraId="58DE820B" w14:textId="77777777" w:rsidR="00E561F8" w:rsidRDefault="00000000">
            <w:r>
              <w:rPr>
                <w:rFonts w:ascii="Consolas" w:hAnsi="Consolas"/>
                <w:sz w:val="18"/>
              </w:rPr>
              <w:t>拖拽至角落</w:t>
            </w:r>
          </w:p>
        </w:tc>
        <w:tc>
          <w:tcPr>
            <w:tcW w:w="3168" w:type="dxa"/>
            <w:shd w:val="clear" w:color="auto" w:fill="F2F2F2"/>
          </w:tcPr>
          <w:p w14:paraId="6B2FBF01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→ </w:t>
            </w:r>
            <w:r>
              <w:rPr>
                <w:rFonts w:ascii="Consolas" w:hAnsi="Consolas"/>
                <w:sz w:val="18"/>
              </w:rPr>
              <w:t>然后</w:t>
            </w:r>
            <w:r>
              <w:rPr>
                <w:rFonts w:ascii="Consolas" w:hAnsi="Consolas"/>
                <w:sz w:val="18"/>
              </w:rPr>
              <w:t xml:space="preserve"> Win + ↑</w:t>
            </w:r>
          </w:p>
        </w:tc>
      </w:tr>
      <w:tr w:rsidR="00E561F8" w14:paraId="515480DE" w14:textId="77777777">
        <w:trPr>
          <w:jc w:val="center"/>
        </w:trPr>
        <w:tc>
          <w:tcPr>
            <w:tcW w:w="2880" w:type="dxa"/>
          </w:tcPr>
          <w:p w14:paraId="4824FE6E" w14:textId="77777777" w:rsidR="00E561F8" w:rsidRDefault="00000000">
            <w:r>
              <w:rPr>
                <w:rFonts w:ascii="Consolas" w:hAnsi="Consolas"/>
                <w:sz w:val="18"/>
              </w:rPr>
              <w:lastRenderedPageBreak/>
              <w:t>新建虚拟桌面</w:t>
            </w:r>
          </w:p>
        </w:tc>
        <w:tc>
          <w:tcPr>
            <w:tcW w:w="3168" w:type="dxa"/>
          </w:tcPr>
          <w:p w14:paraId="4E418AA4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↑ → </w:t>
            </w:r>
            <w:r>
              <w:rPr>
                <w:rFonts w:ascii="Consolas" w:hAnsi="Consolas"/>
                <w:sz w:val="18"/>
              </w:rPr>
              <w:t>点</w:t>
            </w:r>
            <w:r>
              <w:rPr>
                <w:rFonts w:ascii="Consolas" w:hAnsi="Consolas"/>
                <w:sz w:val="18"/>
              </w:rPr>
              <w:t xml:space="preserve"> +</w:t>
            </w:r>
          </w:p>
        </w:tc>
        <w:tc>
          <w:tcPr>
            <w:tcW w:w="3168" w:type="dxa"/>
          </w:tcPr>
          <w:p w14:paraId="437096C3" w14:textId="77777777" w:rsidR="00E561F8" w:rsidRDefault="00000000">
            <w:r>
              <w:rPr>
                <w:rFonts w:ascii="Consolas" w:hAnsi="Consolas"/>
                <w:sz w:val="18"/>
              </w:rPr>
              <w:t>Win + Ctrl + D</w:t>
            </w:r>
          </w:p>
        </w:tc>
      </w:tr>
      <w:tr w:rsidR="00E561F8" w14:paraId="52C2EBE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1E0B02C" w14:textId="77777777" w:rsidR="00E561F8" w:rsidRDefault="00000000">
            <w:r>
              <w:rPr>
                <w:rFonts w:ascii="Consolas" w:hAnsi="Consolas"/>
                <w:sz w:val="18"/>
              </w:rPr>
              <w:t>切换虚拟桌面</w:t>
            </w:r>
          </w:p>
        </w:tc>
        <w:tc>
          <w:tcPr>
            <w:tcW w:w="3168" w:type="dxa"/>
            <w:shd w:val="clear" w:color="auto" w:fill="F2F2F2"/>
          </w:tcPr>
          <w:p w14:paraId="13D35490" w14:textId="77777777" w:rsidR="00E561F8" w:rsidRDefault="00000000">
            <w:r>
              <w:rPr>
                <w:rFonts w:ascii="Consolas" w:hAnsi="Consolas"/>
                <w:sz w:val="18"/>
              </w:rPr>
              <w:t>Ctrl + ←/→</w:t>
            </w:r>
          </w:p>
        </w:tc>
        <w:tc>
          <w:tcPr>
            <w:tcW w:w="3168" w:type="dxa"/>
            <w:shd w:val="clear" w:color="auto" w:fill="F2F2F2"/>
          </w:tcPr>
          <w:p w14:paraId="2D5FE437" w14:textId="77777777" w:rsidR="00E561F8" w:rsidRDefault="00000000">
            <w:r>
              <w:rPr>
                <w:rFonts w:ascii="Consolas" w:hAnsi="Consolas"/>
                <w:sz w:val="18"/>
              </w:rPr>
              <w:t>Win + Ctrl + ←/→</w:t>
            </w:r>
          </w:p>
        </w:tc>
      </w:tr>
      <w:tr w:rsidR="00E561F8" w14:paraId="38392A83" w14:textId="77777777">
        <w:trPr>
          <w:jc w:val="center"/>
        </w:trPr>
        <w:tc>
          <w:tcPr>
            <w:tcW w:w="2880" w:type="dxa"/>
          </w:tcPr>
          <w:p w14:paraId="1AE088D6" w14:textId="77777777" w:rsidR="00E561F8" w:rsidRDefault="00000000">
            <w:r>
              <w:rPr>
                <w:rFonts w:ascii="Consolas" w:hAnsi="Consolas"/>
                <w:sz w:val="18"/>
              </w:rPr>
              <w:t>关闭虚拟桌面</w:t>
            </w:r>
          </w:p>
        </w:tc>
        <w:tc>
          <w:tcPr>
            <w:tcW w:w="3168" w:type="dxa"/>
          </w:tcPr>
          <w:p w14:paraId="32EE28A6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↑ → </w:t>
            </w:r>
            <w:r>
              <w:rPr>
                <w:rFonts w:ascii="Consolas" w:hAnsi="Consolas"/>
                <w:sz w:val="18"/>
              </w:rPr>
              <w:t>点</w:t>
            </w:r>
            <w:r>
              <w:rPr>
                <w:rFonts w:ascii="Consolas" w:hAnsi="Consolas"/>
                <w:sz w:val="18"/>
              </w:rPr>
              <w:t xml:space="preserve"> ✕</w:t>
            </w:r>
          </w:p>
        </w:tc>
        <w:tc>
          <w:tcPr>
            <w:tcW w:w="3168" w:type="dxa"/>
          </w:tcPr>
          <w:p w14:paraId="759A36E7" w14:textId="77777777" w:rsidR="00E561F8" w:rsidRDefault="00000000">
            <w:r>
              <w:rPr>
                <w:rFonts w:ascii="Consolas" w:hAnsi="Consolas"/>
                <w:sz w:val="18"/>
              </w:rPr>
              <w:t>Win + Ctrl + F4</w:t>
            </w:r>
          </w:p>
        </w:tc>
      </w:tr>
      <w:tr w:rsidR="00E561F8" w14:paraId="73F9295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420C154" w14:textId="77777777" w:rsidR="00E561F8" w:rsidRDefault="00000000">
            <w:r>
              <w:rPr>
                <w:rFonts w:ascii="Consolas" w:hAnsi="Consolas"/>
                <w:sz w:val="18"/>
              </w:rPr>
              <w:t>任务视图</w:t>
            </w:r>
            <w:r>
              <w:rPr>
                <w:rFonts w:ascii="Consolas" w:hAnsi="Consolas"/>
                <w:sz w:val="18"/>
              </w:rPr>
              <w:t xml:space="preserve"> / Mission Control</w:t>
            </w:r>
          </w:p>
        </w:tc>
        <w:tc>
          <w:tcPr>
            <w:tcW w:w="3168" w:type="dxa"/>
            <w:shd w:val="clear" w:color="auto" w:fill="F2F2F2"/>
          </w:tcPr>
          <w:p w14:paraId="77A56FE8" w14:textId="77777777" w:rsidR="00E561F8" w:rsidRDefault="00000000">
            <w:r>
              <w:rPr>
                <w:rFonts w:ascii="Consolas" w:hAnsi="Consolas"/>
                <w:sz w:val="18"/>
              </w:rPr>
              <w:t>Ctrl + ↑</w:t>
            </w:r>
          </w:p>
        </w:tc>
        <w:tc>
          <w:tcPr>
            <w:tcW w:w="3168" w:type="dxa"/>
            <w:shd w:val="clear" w:color="auto" w:fill="F2F2F2"/>
          </w:tcPr>
          <w:p w14:paraId="20C3008F" w14:textId="77777777" w:rsidR="00E561F8" w:rsidRDefault="00000000">
            <w:r>
              <w:rPr>
                <w:rFonts w:ascii="Consolas" w:hAnsi="Consolas"/>
                <w:sz w:val="18"/>
              </w:rPr>
              <w:t>Win + Tab</w:t>
            </w:r>
          </w:p>
        </w:tc>
      </w:tr>
      <w:tr w:rsidR="00E561F8" w14:paraId="65E4A0CC" w14:textId="77777777">
        <w:trPr>
          <w:jc w:val="center"/>
        </w:trPr>
        <w:tc>
          <w:tcPr>
            <w:tcW w:w="2880" w:type="dxa"/>
          </w:tcPr>
          <w:p w14:paraId="38B4D690" w14:textId="77777777" w:rsidR="00E561F8" w:rsidRDefault="00000000">
            <w:r>
              <w:rPr>
                <w:rFonts w:ascii="Consolas" w:hAnsi="Consolas"/>
                <w:sz w:val="18"/>
              </w:rPr>
              <w:t xml:space="preserve">Snap </w:t>
            </w:r>
            <w:r>
              <w:rPr>
                <w:rFonts w:ascii="Consolas" w:hAnsi="Consolas"/>
                <w:sz w:val="18"/>
              </w:rPr>
              <w:t>布局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分屏模板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0C981CDF" w14:textId="77777777" w:rsidR="00E561F8" w:rsidRDefault="00000000"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3168" w:type="dxa"/>
          </w:tcPr>
          <w:p w14:paraId="42984039" w14:textId="77777777" w:rsidR="00E561F8" w:rsidRDefault="00000000">
            <w:r>
              <w:rPr>
                <w:rFonts w:ascii="Consolas" w:hAnsi="Consolas"/>
                <w:sz w:val="18"/>
              </w:rPr>
              <w:t>Win + Z (Win11)</w:t>
            </w:r>
          </w:p>
        </w:tc>
      </w:tr>
      <w:tr w:rsidR="00E561F8" w14:paraId="7A48E88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EF9A700" w14:textId="77777777" w:rsidR="00E561F8" w:rsidRDefault="00000000">
            <w:r>
              <w:rPr>
                <w:rFonts w:ascii="Consolas" w:hAnsi="Consolas"/>
                <w:sz w:val="18"/>
              </w:rPr>
              <w:t>快速助手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多任务侧栏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1A886C44" w14:textId="77777777" w:rsidR="00E561F8" w:rsidRDefault="00000000"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3168" w:type="dxa"/>
            <w:shd w:val="clear" w:color="auto" w:fill="F2F2F2"/>
          </w:tcPr>
          <w:p w14:paraId="7EAE2831" w14:textId="77777777" w:rsidR="00E561F8" w:rsidRDefault="00000000">
            <w:r>
              <w:rPr>
                <w:rFonts w:ascii="Consolas" w:hAnsi="Consolas"/>
                <w:sz w:val="18"/>
              </w:rPr>
              <w:t>Win + N (Win11)</w:t>
            </w:r>
          </w:p>
        </w:tc>
      </w:tr>
    </w:tbl>
    <w:p w14:paraId="5A0E095E" w14:textId="77777777" w:rsidR="00E561F8" w:rsidRDefault="00E561F8"/>
    <w:p w14:paraId="678A3223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📸 截图与录屏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043"/>
        <w:gridCol w:w="3065"/>
      </w:tblGrid>
      <w:tr w:rsidR="00E561F8" w14:paraId="1DBB643B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3BB2647F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45C638AC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607904D6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19D6735F" w14:textId="77777777">
        <w:trPr>
          <w:jc w:val="center"/>
        </w:trPr>
        <w:tc>
          <w:tcPr>
            <w:tcW w:w="2880" w:type="dxa"/>
          </w:tcPr>
          <w:p w14:paraId="3900E0C9" w14:textId="77777777" w:rsidR="00E561F8" w:rsidRDefault="00000000">
            <w:r>
              <w:rPr>
                <w:rFonts w:ascii="Consolas" w:hAnsi="Consolas"/>
                <w:sz w:val="18"/>
              </w:rPr>
              <w:t>全屏截图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保存文件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71BC3F15" w14:textId="77777777" w:rsidR="00E561F8" w:rsidRDefault="00000000">
            <w:r>
              <w:rPr>
                <w:rFonts w:ascii="Consolas" w:hAnsi="Consolas"/>
                <w:sz w:val="18"/>
              </w:rPr>
              <w:t>⌘ + Shift + 3</w:t>
            </w:r>
          </w:p>
        </w:tc>
        <w:tc>
          <w:tcPr>
            <w:tcW w:w="3168" w:type="dxa"/>
          </w:tcPr>
          <w:p w14:paraId="5DCCEE15" w14:textId="77777777" w:rsidR="00E561F8" w:rsidRDefault="00000000">
            <w:r>
              <w:rPr>
                <w:rFonts w:ascii="Consolas" w:hAnsi="Consolas"/>
                <w:sz w:val="18"/>
              </w:rPr>
              <w:t>Win + PrintScreen</w:t>
            </w:r>
          </w:p>
        </w:tc>
      </w:tr>
      <w:tr w:rsidR="00E561F8" w14:paraId="7315EF5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314D1E3" w14:textId="77777777" w:rsidR="00E561F8" w:rsidRDefault="00000000">
            <w:r>
              <w:rPr>
                <w:rFonts w:ascii="Consolas" w:hAnsi="Consolas"/>
                <w:sz w:val="18"/>
              </w:rPr>
              <w:t>全屏截图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剪贴板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60C4CB27" w14:textId="77777777" w:rsidR="00E561F8" w:rsidRDefault="00000000">
            <w:r>
              <w:rPr>
                <w:rFonts w:ascii="Consolas" w:hAnsi="Consolas"/>
                <w:sz w:val="18"/>
              </w:rPr>
              <w:t>⌘ + Ctrl + Shift + 3</w:t>
            </w:r>
          </w:p>
        </w:tc>
        <w:tc>
          <w:tcPr>
            <w:tcW w:w="3168" w:type="dxa"/>
            <w:shd w:val="clear" w:color="auto" w:fill="F2F2F2"/>
          </w:tcPr>
          <w:p w14:paraId="78B28143" w14:textId="77777777" w:rsidR="00E561F8" w:rsidRDefault="00000000">
            <w:r>
              <w:rPr>
                <w:rFonts w:ascii="Consolas" w:hAnsi="Consolas"/>
                <w:sz w:val="18"/>
              </w:rPr>
              <w:t>PrintScreen</w:t>
            </w:r>
          </w:p>
        </w:tc>
      </w:tr>
      <w:tr w:rsidR="00E561F8" w14:paraId="47297CA6" w14:textId="77777777">
        <w:trPr>
          <w:jc w:val="center"/>
        </w:trPr>
        <w:tc>
          <w:tcPr>
            <w:tcW w:w="2880" w:type="dxa"/>
          </w:tcPr>
          <w:p w14:paraId="2B8B83CB" w14:textId="77777777" w:rsidR="00E561F8" w:rsidRDefault="00000000">
            <w:r>
              <w:rPr>
                <w:rFonts w:ascii="Consolas" w:hAnsi="Consolas"/>
                <w:sz w:val="18"/>
              </w:rPr>
              <w:t>区域截图</w:t>
            </w:r>
          </w:p>
        </w:tc>
        <w:tc>
          <w:tcPr>
            <w:tcW w:w="3168" w:type="dxa"/>
          </w:tcPr>
          <w:p w14:paraId="224BDC96" w14:textId="77777777" w:rsidR="00E561F8" w:rsidRDefault="00000000">
            <w:r>
              <w:rPr>
                <w:rFonts w:ascii="Consolas" w:hAnsi="Consolas"/>
                <w:sz w:val="18"/>
              </w:rPr>
              <w:t>⌘ + Shift + 4</w:t>
            </w:r>
          </w:p>
        </w:tc>
        <w:tc>
          <w:tcPr>
            <w:tcW w:w="3168" w:type="dxa"/>
          </w:tcPr>
          <w:p w14:paraId="535A382A" w14:textId="77777777" w:rsidR="00E561F8" w:rsidRDefault="00000000">
            <w:r>
              <w:rPr>
                <w:rFonts w:ascii="Consolas" w:hAnsi="Consolas"/>
                <w:sz w:val="18"/>
              </w:rPr>
              <w:t>Win + Shift + S</w:t>
            </w:r>
          </w:p>
        </w:tc>
      </w:tr>
      <w:tr w:rsidR="00E561F8" w14:paraId="4A6372E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D9FBA88" w14:textId="77777777" w:rsidR="00E561F8" w:rsidRDefault="00000000">
            <w:r>
              <w:rPr>
                <w:rFonts w:ascii="Consolas" w:hAnsi="Consolas"/>
                <w:sz w:val="18"/>
              </w:rPr>
              <w:t>窗口截图</w:t>
            </w:r>
          </w:p>
        </w:tc>
        <w:tc>
          <w:tcPr>
            <w:tcW w:w="3168" w:type="dxa"/>
            <w:shd w:val="clear" w:color="auto" w:fill="F2F2F2"/>
          </w:tcPr>
          <w:p w14:paraId="13C3BF29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Shift + 4 →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  <w:shd w:val="clear" w:color="auto" w:fill="F2F2F2"/>
          </w:tcPr>
          <w:p w14:paraId="578953DF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Shift + S → </w:t>
            </w:r>
            <w:r>
              <w:rPr>
                <w:rFonts w:ascii="Consolas" w:hAnsi="Consolas"/>
                <w:sz w:val="18"/>
              </w:rPr>
              <w:t>窗口模式</w:t>
            </w:r>
          </w:p>
        </w:tc>
      </w:tr>
      <w:tr w:rsidR="00E561F8" w14:paraId="2333265D" w14:textId="77777777">
        <w:trPr>
          <w:jc w:val="center"/>
        </w:trPr>
        <w:tc>
          <w:tcPr>
            <w:tcW w:w="2880" w:type="dxa"/>
          </w:tcPr>
          <w:p w14:paraId="643B8FB5" w14:textId="77777777" w:rsidR="00E561F8" w:rsidRDefault="00000000">
            <w:r>
              <w:rPr>
                <w:rFonts w:ascii="Consolas" w:hAnsi="Consolas"/>
                <w:sz w:val="18"/>
              </w:rPr>
              <w:t>截图工具栏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标注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录制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5C050EC2" w14:textId="77777777" w:rsidR="00E561F8" w:rsidRDefault="00000000">
            <w:r>
              <w:rPr>
                <w:rFonts w:ascii="Consolas" w:hAnsi="Consolas"/>
                <w:sz w:val="18"/>
              </w:rPr>
              <w:t>⌘ + Shift + 5</w:t>
            </w:r>
          </w:p>
        </w:tc>
        <w:tc>
          <w:tcPr>
            <w:tcW w:w="3168" w:type="dxa"/>
          </w:tcPr>
          <w:p w14:paraId="491419EB" w14:textId="77777777" w:rsidR="00E561F8" w:rsidRDefault="00000000">
            <w:r>
              <w:rPr>
                <w:rFonts w:ascii="Consolas" w:hAnsi="Consolas"/>
                <w:sz w:val="18"/>
              </w:rPr>
              <w:t>Win + Shift + S (</w:t>
            </w:r>
            <w:r>
              <w:rPr>
                <w:rFonts w:ascii="Consolas" w:hAnsi="Consolas"/>
                <w:sz w:val="18"/>
              </w:rPr>
              <w:t>完整工具栏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707AC96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C537707" w14:textId="77777777" w:rsidR="00E561F8" w:rsidRDefault="00000000">
            <w:r>
              <w:rPr>
                <w:rFonts w:ascii="Consolas" w:hAnsi="Consolas"/>
                <w:sz w:val="18"/>
              </w:rPr>
              <w:t>录屏</w:t>
            </w:r>
          </w:p>
        </w:tc>
        <w:tc>
          <w:tcPr>
            <w:tcW w:w="3168" w:type="dxa"/>
            <w:shd w:val="clear" w:color="auto" w:fill="F2F2F2"/>
          </w:tcPr>
          <w:p w14:paraId="290A3F0E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Shift + 5 → </w:t>
            </w:r>
            <w:r>
              <w:rPr>
                <w:rFonts w:ascii="Consolas" w:hAnsi="Consolas"/>
                <w:sz w:val="18"/>
              </w:rPr>
              <w:t>录制</w:t>
            </w:r>
          </w:p>
        </w:tc>
        <w:tc>
          <w:tcPr>
            <w:tcW w:w="3168" w:type="dxa"/>
            <w:shd w:val="clear" w:color="auto" w:fill="F2F2F2"/>
          </w:tcPr>
          <w:p w14:paraId="0921CB24" w14:textId="77777777" w:rsidR="00E561F8" w:rsidRDefault="00000000">
            <w:r>
              <w:rPr>
                <w:rFonts w:ascii="Consolas" w:hAnsi="Consolas"/>
                <w:sz w:val="18"/>
              </w:rPr>
              <w:t>Win + Alt + R (Xbox Game Bar)</w:t>
            </w:r>
          </w:p>
        </w:tc>
      </w:tr>
      <w:tr w:rsidR="00E561F8" w14:paraId="739FD4C6" w14:textId="77777777">
        <w:trPr>
          <w:jc w:val="center"/>
        </w:trPr>
        <w:tc>
          <w:tcPr>
            <w:tcW w:w="2880" w:type="dxa"/>
          </w:tcPr>
          <w:p w14:paraId="318CECB4" w14:textId="77777777" w:rsidR="00E561F8" w:rsidRDefault="00000000">
            <w:r>
              <w:rPr>
                <w:rFonts w:ascii="Consolas" w:hAnsi="Consolas"/>
                <w:sz w:val="18"/>
              </w:rPr>
              <w:t>录制选定区域</w:t>
            </w:r>
          </w:p>
        </w:tc>
        <w:tc>
          <w:tcPr>
            <w:tcW w:w="3168" w:type="dxa"/>
          </w:tcPr>
          <w:p w14:paraId="0661741C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Shift + 5 → </w:t>
            </w:r>
            <w:r>
              <w:rPr>
                <w:rFonts w:ascii="Consolas" w:hAnsi="Consolas"/>
                <w:sz w:val="18"/>
              </w:rPr>
              <w:t>选区域</w:t>
            </w:r>
          </w:p>
        </w:tc>
        <w:tc>
          <w:tcPr>
            <w:tcW w:w="3168" w:type="dxa"/>
          </w:tcPr>
          <w:p w14:paraId="63B00AEB" w14:textId="77777777" w:rsidR="00E561F8" w:rsidRDefault="00000000">
            <w:r>
              <w:rPr>
                <w:rFonts w:ascii="Consolas" w:hAnsi="Consolas"/>
                <w:sz w:val="18"/>
              </w:rPr>
              <w:t>Win + Alt + R (Xbox Game Bar)</w:t>
            </w:r>
          </w:p>
        </w:tc>
      </w:tr>
      <w:tr w:rsidR="00E561F8" w14:paraId="4E9610E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5B2B65A" w14:textId="77777777" w:rsidR="00E561F8" w:rsidRDefault="00000000">
            <w:r>
              <w:rPr>
                <w:rFonts w:ascii="Consolas" w:hAnsi="Consolas"/>
                <w:sz w:val="18"/>
              </w:rPr>
              <w:t>打开截图应用</w:t>
            </w:r>
          </w:p>
        </w:tc>
        <w:tc>
          <w:tcPr>
            <w:tcW w:w="3168" w:type="dxa"/>
            <w:shd w:val="clear" w:color="auto" w:fill="F2F2F2"/>
          </w:tcPr>
          <w:p w14:paraId="440A6F70" w14:textId="77777777" w:rsidR="00E561F8" w:rsidRDefault="00000000">
            <w:r>
              <w:rPr>
                <w:rFonts w:ascii="Consolas" w:hAnsi="Consolas"/>
                <w:sz w:val="18"/>
              </w:rPr>
              <w:t>⌘ + Shift + 5</w:t>
            </w:r>
          </w:p>
        </w:tc>
        <w:tc>
          <w:tcPr>
            <w:tcW w:w="3168" w:type="dxa"/>
            <w:shd w:val="clear" w:color="auto" w:fill="F2F2F2"/>
          </w:tcPr>
          <w:p w14:paraId="5F62063C" w14:textId="77777777" w:rsidR="00E561F8" w:rsidRDefault="00000000">
            <w:r>
              <w:rPr>
                <w:rFonts w:ascii="Consolas" w:hAnsi="Consolas"/>
                <w:sz w:val="18"/>
              </w:rPr>
              <w:t>Win + Shift + S</w:t>
            </w:r>
          </w:p>
        </w:tc>
      </w:tr>
    </w:tbl>
    <w:p w14:paraId="6E123C7C" w14:textId="77777777" w:rsidR="00E561F8" w:rsidRDefault="00E561F8"/>
    <w:p w14:paraId="4CA75C74" w14:textId="77777777" w:rsidR="00E561F8" w:rsidRDefault="00000000">
      <w:r>
        <w:rPr>
          <w:b/>
          <w:sz w:val="18"/>
          <w:lang w:eastAsia="zh-CN"/>
        </w:rPr>
        <w:t>💡 提示：</w:t>
      </w:r>
      <w:r>
        <w:rPr>
          <w:sz w:val="18"/>
          <w:lang w:eastAsia="zh-CN"/>
        </w:rPr>
        <w:t>macOS 截图默认保存到桌面；Windows 截图保存到"图片/截图"文件夹。</w:t>
      </w:r>
      <w:r>
        <w:rPr>
          <w:sz w:val="18"/>
        </w:rPr>
        <w:t>Win + Shift + S 截图后自动进剪贴板并弹通知。</w:t>
      </w:r>
    </w:p>
    <w:p w14:paraId="4B92AE46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✏️ 文本编辑进阶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4"/>
        <w:gridCol w:w="3055"/>
        <w:gridCol w:w="3057"/>
      </w:tblGrid>
      <w:tr w:rsidR="00E561F8" w14:paraId="064C1A9E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55348EFE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5C5E7EC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3031EC89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7CC0984B" w14:textId="77777777">
        <w:trPr>
          <w:jc w:val="center"/>
        </w:trPr>
        <w:tc>
          <w:tcPr>
            <w:tcW w:w="2880" w:type="dxa"/>
          </w:tcPr>
          <w:p w14:paraId="30A5C085" w14:textId="77777777" w:rsidR="00E561F8" w:rsidRDefault="00000000">
            <w:r>
              <w:rPr>
                <w:rFonts w:ascii="Consolas" w:hAnsi="Consolas"/>
                <w:sz w:val="18"/>
              </w:rPr>
              <w:t>跳到行首</w:t>
            </w:r>
          </w:p>
        </w:tc>
        <w:tc>
          <w:tcPr>
            <w:tcW w:w="3168" w:type="dxa"/>
          </w:tcPr>
          <w:p w14:paraId="61D76CBB" w14:textId="77777777" w:rsidR="00E561F8" w:rsidRDefault="00000000">
            <w:r>
              <w:rPr>
                <w:rFonts w:ascii="Consolas" w:hAnsi="Consolas"/>
                <w:sz w:val="18"/>
              </w:rPr>
              <w:t>⌘ + ←</w:t>
            </w:r>
          </w:p>
        </w:tc>
        <w:tc>
          <w:tcPr>
            <w:tcW w:w="3168" w:type="dxa"/>
          </w:tcPr>
          <w:p w14:paraId="2073278A" w14:textId="77777777" w:rsidR="00E561F8" w:rsidRDefault="00000000">
            <w:r>
              <w:rPr>
                <w:rFonts w:ascii="Consolas" w:hAnsi="Consolas"/>
                <w:sz w:val="18"/>
              </w:rPr>
              <w:t>Home</w:t>
            </w:r>
          </w:p>
        </w:tc>
      </w:tr>
      <w:tr w:rsidR="00E561F8" w14:paraId="5A29EF6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39F7A2C" w14:textId="77777777" w:rsidR="00E561F8" w:rsidRDefault="00000000">
            <w:r>
              <w:rPr>
                <w:rFonts w:ascii="Consolas" w:hAnsi="Consolas"/>
                <w:sz w:val="18"/>
              </w:rPr>
              <w:t>跳到行尾</w:t>
            </w:r>
          </w:p>
        </w:tc>
        <w:tc>
          <w:tcPr>
            <w:tcW w:w="3168" w:type="dxa"/>
            <w:shd w:val="clear" w:color="auto" w:fill="F2F2F2"/>
          </w:tcPr>
          <w:p w14:paraId="181EA674" w14:textId="77777777" w:rsidR="00E561F8" w:rsidRDefault="00000000">
            <w:r>
              <w:rPr>
                <w:rFonts w:ascii="Consolas" w:hAnsi="Consolas"/>
                <w:sz w:val="18"/>
              </w:rPr>
              <w:t>⌘ + →</w:t>
            </w:r>
          </w:p>
        </w:tc>
        <w:tc>
          <w:tcPr>
            <w:tcW w:w="3168" w:type="dxa"/>
            <w:shd w:val="clear" w:color="auto" w:fill="F2F2F2"/>
          </w:tcPr>
          <w:p w14:paraId="6AE47A05" w14:textId="77777777" w:rsidR="00E561F8" w:rsidRDefault="00000000">
            <w:r>
              <w:rPr>
                <w:rFonts w:ascii="Consolas" w:hAnsi="Consolas"/>
                <w:sz w:val="18"/>
              </w:rPr>
              <w:t>End</w:t>
            </w:r>
          </w:p>
        </w:tc>
      </w:tr>
      <w:tr w:rsidR="00E561F8" w14:paraId="7214AB81" w14:textId="77777777">
        <w:trPr>
          <w:jc w:val="center"/>
        </w:trPr>
        <w:tc>
          <w:tcPr>
            <w:tcW w:w="2880" w:type="dxa"/>
          </w:tcPr>
          <w:p w14:paraId="15D21751" w14:textId="77777777" w:rsidR="00E561F8" w:rsidRDefault="00000000">
            <w:r>
              <w:rPr>
                <w:rFonts w:ascii="Consolas" w:hAnsi="Consolas"/>
                <w:sz w:val="18"/>
              </w:rPr>
              <w:t>跳到文档开头</w:t>
            </w:r>
          </w:p>
        </w:tc>
        <w:tc>
          <w:tcPr>
            <w:tcW w:w="3168" w:type="dxa"/>
          </w:tcPr>
          <w:p w14:paraId="37D52A2F" w14:textId="77777777" w:rsidR="00E561F8" w:rsidRDefault="00000000">
            <w:r>
              <w:rPr>
                <w:rFonts w:ascii="Consolas" w:hAnsi="Consolas"/>
                <w:sz w:val="18"/>
              </w:rPr>
              <w:t>⌘ + ↑</w:t>
            </w:r>
          </w:p>
        </w:tc>
        <w:tc>
          <w:tcPr>
            <w:tcW w:w="3168" w:type="dxa"/>
          </w:tcPr>
          <w:p w14:paraId="07C029EA" w14:textId="77777777" w:rsidR="00E561F8" w:rsidRDefault="00000000">
            <w:r>
              <w:rPr>
                <w:rFonts w:ascii="Consolas" w:hAnsi="Consolas"/>
                <w:sz w:val="18"/>
              </w:rPr>
              <w:t>Ctrl + Home</w:t>
            </w:r>
          </w:p>
        </w:tc>
      </w:tr>
      <w:tr w:rsidR="00E561F8" w14:paraId="4220B1C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E04683B" w14:textId="77777777" w:rsidR="00E561F8" w:rsidRDefault="00000000">
            <w:r>
              <w:rPr>
                <w:rFonts w:ascii="Consolas" w:hAnsi="Consolas"/>
                <w:sz w:val="18"/>
              </w:rPr>
              <w:t>跳到文档末尾</w:t>
            </w:r>
          </w:p>
        </w:tc>
        <w:tc>
          <w:tcPr>
            <w:tcW w:w="3168" w:type="dxa"/>
            <w:shd w:val="clear" w:color="auto" w:fill="F2F2F2"/>
          </w:tcPr>
          <w:p w14:paraId="2A1F565C" w14:textId="77777777" w:rsidR="00E561F8" w:rsidRDefault="00000000">
            <w:r>
              <w:rPr>
                <w:rFonts w:ascii="Consolas" w:hAnsi="Consolas"/>
                <w:sz w:val="18"/>
              </w:rPr>
              <w:t>⌘ + ↓</w:t>
            </w:r>
          </w:p>
        </w:tc>
        <w:tc>
          <w:tcPr>
            <w:tcW w:w="3168" w:type="dxa"/>
            <w:shd w:val="clear" w:color="auto" w:fill="F2F2F2"/>
          </w:tcPr>
          <w:p w14:paraId="0F40C05F" w14:textId="77777777" w:rsidR="00E561F8" w:rsidRDefault="00000000">
            <w:r>
              <w:rPr>
                <w:rFonts w:ascii="Consolas" w:hAnsi="Consolas"/>
                <w:sz w:val="18"/>
              </w:rPr>
              <w:t>Ctrl + End</w:t>
            </w:r>
          </w:p>
        </w:tc>
      </w:tr>
      <w:tr w:rsidR="00E561F8" w14:paraId="1909D80E" w14:textId="77777777">
        <w:trPr>
          <w:jc w:val="center"/>
        </w:trPr>
        <w:tc>
          <w:tcPr>
            <w:tcW w:w="2880" w:type="dxa"/>
          </w:tcPr>
          <w:p w14:paraId="7B514B7A" w14:textId="77777777" w:rsidR="00E561F8" w:rsidRDefault="00000000">
            <w:r>
              <w:rPr>
                <w:rFonts w:ascii="Consolas" w:hAnsi="Consolas"/>
                <w:sz w:val="18"/>
              </w:rPr>
              <w:t>按词左跳</w:t>
            </w:r>
          </w:p>
        </w:tc>
        <w:tc>
          <w:tcPr>
            <w:tcW w:w="3168" w:type="dxa"/>
          </w:tcPr>
          <w:p w14:paraId="78C970E4" w14:textId="77777777" w:rsidR="00E561F8" w:rsidRDefault="00000000">
            <w:r>
              <w:rPr>
                <w:rFonts w:ascii="Consolas" w:hAnsi="Consolas"/>
                <w:sz w:val="18"/>
              </w:rPr>
              <w:t>Option + ←</w:t>
            </w:r>
          </w:p>
        </w:tc>
        <w:tc>
          <w:tcPr>
            <w:tcW w:w="3168" w:type="dxa"/>
          </w:tcPr>
          <w:p w14:paraId="62FCD87B" w14:textId="77777777" w:rsidR="00E561F8" w:rsidRDefault="00000000">
            <w:r>
              <w:rPr>
                <w:rFonts w:ascii="Consolas" w:hAnsi="Consolas"/>
                <w:sz w:val="18"/>
              </w:rPr>
              <w:t>Ctrl + ←</w:t>
            </w:r>
          </w:p>
        </w:tc>
      </w:tr>
      <w:tr w:rsidR="00E561F8" w14:paraId="02C88FF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9B23DBF" w14:textId="77777777" w:rsidR="00E561F8" w:rsidRDefault="00000000">
            <w:r>
              <w:rPr>
                <w:rFonts w:ascii="Consolas" w:hAnsi="Consolas"/>
                <w:sz w:val="18"/>
              </w:rPr>
              <w:t>按词右跳</w:t>
            </w:r>
          </w:p>
        </w:tc>
        <w:tc>
          <w:tcPr>
            <w:tcW w:w="3168" w:type="dxa"/>
            <w:shd w:val="clear" w:color="auto" w:fill="F2F2F2"/>
          </w:tcPr>
          <w:p w14:paraId="35F785C1" w14:textId="77777777" w:rsidR="00E561F8" w:rsidRDefault="00000000">
            <w:r>
              <w:rPr>
                <w:rFonts w:ascii="Consolas" w:hAnsi="Consolas"/>
                <w:sz w:val="18"/>
              </w:rPr>
              <w:t>Option + →</w:t>
            </w:r>
          </w:p>
        </w:tc>
        <w:tc>
          <w:tcPr>
            <w:tcW w:w="3168" w:type="dxa"/>
            <w:shd w:val="clear" w:color="auto" w:fill="F2F2F2"/>
          </w:tcPr>
          <w:p w14:paraId="73D30DE2" w14:textId="77777777" w:rsidR="00E561F8" w:rsidRDefault="00000000">
            <w:r>
              <w:rPr>
                <w:rFonts w:ascii="Consolas" w:hAnsi="Consolas"/>
                <w:sz w:val="18"/>
              </w:rPr>
              <w:t>Ctrl + →</w:t>
            </w:r>
          </w:p>
        </w:tc>
      </w:tr>
      <w:tr w:rsidR="00E561F8" w14:paraId="78E48DB6" w14:textId="77777777">
        <w:trPr>
          <w:jc w:val="center"/>
        </w:trPr>
        <w:tc>
          <w:tcPr>
            <w:tcW w:w="2880" w:type="dxa"/>
          </w:tcPr>
          <w:p w14:paraId="6347A9C1" w14:textId="77777777" w:rsidR="00E561F8" w:rsidRDefault="00000000">
            <w:r>
              <w:rPr>
                <w:rFonts w:ascii="Consolas" w:hAnsi="Consolas"/>
                <w:sz w:val="18"/>
              </w:rPr>
              <w:t>按词选中</w:t>
            </w:r>
          </w:p>
        </w:tc>
        <w:tc>
          <w:tcPr>
            <w:tcW w:w="3168" w:type="dxa"/>
          </w:tcPr>
          <w:p w14:paraId="4F4845B4" w14:textId="77777777" w:rsidR="00E561F8" w:rsidRDefault="00000000">
            <w:r>
              <w:rPr>
                <w:rFonts w:ascii="Consolas" w:hAnsi="Consolas"/>
                <w:sz w:val="18"/>
              </w:rPr>
              <w:t>Option + Shift + ←/→</w:t>
            </w:r>
          </w:p>
        </w:tc>
        <w:tc>
          <w:tcPr>
            <w:tcW w:w="3168" w:type="dxa"/>
          </w:tcPr>
          <w:p w14:paraId="22A6ED26" w14:textId="77777777" w:rsidR="00E561F8" w:rsidRDefault="00000000">
            <w:r>
              <w:rPr>
                <w:rFonts w:ascii="Consolas" w:hAnsi="Consolas"/>
                <w:sz w:val="18"/>
              </w:rPr>
              <w:t>Ctrl + Shift + ←/→</w:t>
            </w:r>
          </w:p>
        </w:tc>
      </w:tr>
      <w:tr w:rsidR="00E561F8" w14:paraId="441E8D5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31D872F" w14:textId="77777777" w:rsidR="00E561F8" w:rsidRDefault="00000000">
            <w:r>
              <w:rPr>
                <w:rFonts w:ascii="Consolas" w:hAnsi="Consolas"/>
                <w:sz w:val="18"/>
              </w:rPr>
              <w:t>选中到行首</w:t>
            </w:r>
          </w:p>
        </w:tc>
        <w:tc>
          <w:tcPr>
            <w:tcW w:w="3168" w:type="dxa"/>
            <w:shd w:val="clear" w:color="auto" w:fill="F2F2F2"/>
          </w:tcPr>
          <w:p w14:paraId="4ED810E2" w14:textId="77777777" w:rsidR="00E561F8" w:rsidRDefault="00000000">
            <w:r>
              <w:rPr>
                <w:rFonts w:ascii="Consolas" w:hAnsi="Consolas"/>
                <w:sz w:val="18"/>
              </w:rPr>
              <w:t>⌘ + Shift + ←</w:t>
            </w:r>
          </w:p>
        </w:tc>
        <w:tc>
          <w:tcPr>
            <w:tcW w:w="3168" w:type="dxa"/>
            <w:shd w:val="clear" w:color="auto" w:fill="F2F2F2"/>
          </w:tcPr>
          <w:p w14:paraId="520C7CDA" w14:textId="77777777" w:rsidR="00E561F8" w:rsidRDefault="00000000">
            <w:r>
              <w:rPr>
                <w:rFonts w:ascii="Consolas" w:hAnsi="Consolas"/>
                <w:sz w:val="18"/>
              </w:rPr>
              <w:t>Shift + Home</w:t>
            </w:r>
          </w:p>
        </w:tc>
      </w:tr>
      <w:tr w:rsidR="00E561F8" w14:paraId="427A1CF7" w14:textId="77777777">
        <w:trPr>
          <w:jc w:val="center"/>
        </w:trPr>
        <w:tc>
          <w:tcPr>
            <w:tcW w:w="2880" w:type="dxa"/>
          </w:tcPr>
          <w:p w14:paraId="6321FE47" w14:textId="77777777" w:rsidR="00E561F8" w:rsidRDefault="00000000">
            <w:r>
              <w:rPr>
                <w:rFonts w:ascii="Consolas" w:hAnsi="Consolas"/>
                <w:sz w:val="18"/>
              </w:rPr>
              <w:t>选中到行尾</w:t>
            </w:r>
          </w:p>
        </w:tc>
        <w:tc>
          <w:tcPr>
            <w:tcW w:w="3168" w:type="dxa"/>
          </w:tcPr>
          <w:p w14:paraId="2A24CD4D" w14:textId="77777777" w:rsidR="00E561F8" w:rsidRDefault="00000000">
            <w:r>
              <w:rPr>
                <w:rFonts w:ascii="Consolas" w:hAnsi="Consolas"/>
                <w:sz w:val="18"/>
              </w:rPr>
              <w:t>⌘ + Shift + →</w:t>
            </w:r>
          </w:p>
        </w:tc>
        <w:tc>
          <w:tcPr>
            <w:tcW w:w="3168" w:type="dxa"/>
          </w:tcPr>
          <w:p w14:paraId="60E4BED7" w14:textId="77777777" w:rsidR="00E561F8" w:rsidRDefault="00000000">
            <w:r>
              <w:rPr>
                <w:rFonts w:ascii="Consolas" w:hAnsi="Consolas"/>
                <w:sz w:val="18"/>
              </w:rPr>
              <w:t>Shift + End</w:t>
            </w:r>
          </w:p>
        </w:tc>
      </w:tr>
      <w:tr w:rsidR="00E561F8" w14:paraId="68FC96F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1B607EB" w14:textId="77777777" w:rsidR="00E561F8" w:rsidRDefault="00000000">
            <w:r>
              <w:rPr>
                <w:rFonts w:ascii="Consolas" w:hAnsi="Consolas"/>
                <w:sz w:val="18"/>
              </w:rPr>
              <w:t>选中整行</w:t>
            </w:r>
          </w:p>
        </w:tc>
        <w:tc>
          <w:tcPr>
            <w:tcW w:w="3168" w:type="dxa"/>
            <w:shd w:val="clear" w:color="auto" w:fill="F2F2F2"/>
          </w:tcPr>
          <w:p w14:paraId="1F5ABA8F" w14:textId="77777777" w:rsidR="00E561F8" w:rsidRDefault="00000000">
            <w:r>
              <w:rPr>
                <w:rFonts w:ascii="Consolas" w:hAnsi="Consolas"/>
                <w:sz w:val="18"/>
              </w:rPr>
              <w:t>三击</w:t>
            </w:r>
            <w:r>
              <w:rPr>
                <w:rFonts w:ascii="Consolas" w:hAnsi="Consolas"/>
                <w:sz w:val="18"/>
              </w:rPr>
              <w:t xml:space="preserve"> / ⌘ + Shift + ←→</w:t>
            </w:r>
          </w:p>
        </w:tc>
        <w:tc>
          <w:tcPr>
            <w:tcW w:w="3168" w:type="dxa"/>
            <w:shd w:val="clear" w:color="auto" w:fill="F2F2F2"/>
          </w:tcPr>
          <w:p w14:paraId="76B3C0E9" w14:textId="77777777" w:rsidR="00E561F8" w:rsidRDefault="00000000">
            <w:r>
              <w:rPr>
                <w:rFonts w:ascii="Consolas" w:hAnsi="Consolas"/>
                <w:sz w:val="18"/>
              </w:rPr>
              <w:t>Shift + Home + Shift + End</w:t>
            </w:r>
          </w:p>
        </w:tc>
      </w:tr>
      <w:tr w:rsidR="00E561F8" w14:paraId="4912C87B" w14:textId="77777777">
        <w:trPr>
          <w:jc w:val="center"/>
        </w:trPr>
        <w:tc>
          <w:tcPr>
            <w:tcW w:w="2880" w:type="dxa"/>
          </w:tcPr>
          <w:p w14:paraId="3D395AED" w14:textId="77777777" w:rsidR="00E561F8" w:rsidRDefault="00000000">
            <w:r>
              <w:rPr>
                <w:rFonts w:ascii="Consolas" w:hAnsi="Consolas"/>
                <w:sz w:val="18"/>
              </w:rPr>
              <w:t>删除前一个词</w:t>
            </w:r>
          </w:p>
        </w:tc>
        <w:tc>
          <w:tcPr>
            <w:tcW w:w="3168" w:type="dxa"/>
          </w:tcPr>
          <w:p w14:paraId="5C6208F8" w14:textId="77777777" w:rsidR="00E561F8" w:rsidRDefault="00000000">
            <w:r>
              <w:rPr>
                <w:rFonts w:ascii="Consolas" w:hAnsi="Consolas"/>
                <w:sz w:val="18"/>
              </w:rPr>
              <w:t>Option + Delete</w:t>
            </w:r>
          </w:p>
        </w:tc>
        <w:tc>
          <w:tcPr>
            <w:tcW w:w="3168" w:type="dxa"/>
          </w:tcPr>
          <w:p w14:paraId="37FEE7E3" w14:textId="77777777" w:rsidR="00E561F8" w:rsidRDefault="00000000">
            <w:r>
              <w:rPr>
                <w:rFonts w:ascii="Consolas" w:hAnsi="Consolas"/>
                <w:sz w:val="18"/>
              </w:rPr>
              <w:t>Ctrl + Backspace</w:t>
            </w:r>
          </w:p>
        </w:tc>
      </w:tr>
      <w:tr w:rsidR="00E561F8" w14:paraId="2F85881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0A1E86D" w14:textId="77777777" w:rsidR="00E561F8" w:rsidRDefault="00000000">
            <w:r>
              <w:rPr>
                <w:rFonts w:ascii="Consolas" w:hAnsi="Consolas"/>
                <w:sz w:val="18"/>
              </w:rPr>
              <w:t>删除后一个词</w:t>
            </w:r>
          </w:p>
        </w:tc>
        <w:tc>
          <w:tcPr>
            <w:tcW w:w="3168" w:type="dxa"/>
            <w:shd w:val="clear" w:color="auto" w:fill="F2F2F2"/>
          </w:tcPr>
          <w:p w14:paraId="0E5EA452" w14:textId="77777777" w:rsidR="00E561F8" w:rsidRDefault="00000000">
            <w:r>
              <w:rPr>
                <w:rFonts w:ascii="Consolas" w:hAnsi="Consolas"/>
                <w:sz w:val="18"/>
              </w:rPr>
              <w:t>Option + Delete (</w:t>
            </w:r>
            <w:r>
              <w:rPr>
                <w:rFonts w:ascii="Consolas" w:hAnsi="Consolas"/>
                <w:sz w:val="18"/>
              </w:rPr>
              <w:t>配合光标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5FD2A80B" w14:textId="77777777" w:rsidR="00E561F8" w:rsidRDefault="00000000">
            <w:r>
              <w:rPr>
                <w:rFonts w:ascii="Consolas" w:hAnsi="Consolas"/>
                <w:sz w:val="18"/>
              </w:rPr>
              <w:t>Ctrl + Delete</w:t>
            </w:r>
          </w:p>
        </w:tc>
      </w:tr>
      <w:tr w:rsidR="00E561F8" w14:paraId="2FA1D484" w14:textId="77777777">
        <w:trPr>
          <w:jc w:val="center"/>
        </w:trPr>
        <w:tc>
          <w:tcPr>
            <w:tcW w:w="2880" w:type="dxa"/>
          </w:tcPr>
          <w:p w14:paraId="30C18E07" w14:textId="77777777" w:rsidR="00E561F8" w:rsidRDefault="00000000">
            <w:r>
              <w:rPr>
                <w:rFonts w:ascii="Consolas" w:hAnsi="Consolas"/>
                <w:sz w:val="18"/>
              </w:rPr>
              <w:t>删除整行</w:t>
            </w:r>
          </w:p>
        </w:tc>
        <w:tc>
          <w:tcPr>
            <w:tcW w:w="3168" w:type="dxa"/>
          </w:tcPr>
          <w:p w14:paraId="0C726F93" w14:textId="77777777" w:rsidR="00E561F8" w:rsidRDefault="00000000">
            <w:r>
              <w:rPr>
                <w:rFonts w:ascii="Consolas" w:hAnsi="Consolas"/>
                <w:sz w:val="18"/>
              </w:rPr>
              <w:t>⌘ + Delete (</w:t>
            </w:r>
            <w:r>
              <w:rPr>
                <w:rFonts w:ascii="Consolas" w:hAnsi="Consolas"/>
                <w:sz w:val="18"/>
              </w:rPr>
              <w:t>配合选中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1D2F0364" w14:textId="77777777" w:rsidR="00E561F8" w:rsidRDefault="00000000">
            <w:r>
              <w:rPr>
                <w:rFonts w:ascii="Consolas" w:hAnsi="Consolas"/>
                <w:sz w:val="18"/>
              </w:rPr>
              <w:t>Shift + Home → Delete</w:t>
            </w:r>
          </w:p>
        </w:tc>
      </w:tr>
      <w:tr w:rsidR="00E561F8" w14:paraId="681E736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E62A6D7" w14:textId="77777777" w:rsidR="00E561F8" w:rsidRDefault="00000000">
            <w:r>
              <w:rPr>
                <w:rFonts w:ascii="Consolas" w:hAnsi="Consolas"/>
                <w:sz w:val="18"/>
              </w:rPr>
              <w:lastRenderedPageBreak/>
              <w:t>大写切换</w:t>
            </w:r>
          </w:p>
        </w:tc>
        <w:tc>
          <w:tcPr>
            <w:tcW w:w="3168" w:type="dxa"/>
            <w:shd w:val="clear" w:color="auto" w:fill="F2F2F2"/>
          </w:tcPr>
          <w:p w14:paraId="59A76C9B" w14:textId="77777777" w:rsidR="00E561F8" w:rsidRDefault="00000000">
            <w:r>
              <w:rPr>
                <w:rFonts w:ascii="Consolas" w:hAnsi="Consolas"/>
                <w:sz w:val="18"/>
              </w:rPr>
              <w:t>选中后</w:t>
            </w:r>
            <w:r>
              <w:rPr>
                <w:rFonts w:ascii="Consolas" w:hAnsi="Consolas"/>
                <w:sz w:val="18"/>
              </w:rPr>
              <w:t xml:space="preserve"> Edit → Transform</w:t>
            </w:r>
          </w:p>
        </w:tc>
        <w:tc>
          <w:tcPr>
            <w:tcW w:w="3168" w:type="dxa"/>
            <w:shd w:val="clear" w:color="auto" w:fill="F2F2F2"/>
          </w:tcPr>
          <w:p w14:paraId="06FE62BC" w14:textId="77777777" w:rsidR="00E561F8" w:rsidRDefault="00000000">
            <w:r>
              <w:rPr>
                <w:rFonts w:ascii="Consolas" w:hAnsi="Consolas"/>
                <w:sz w:val="18"/>
              </w:rPr>
              <w:t>Shift + F3 (Word)</w:t>
            </w:r>
          </w:p>
        </w:tc>
      </w:tr>
      <w:tr w:rsidR="00E561F8" w14:paraId="5C8CE0FB" w14:textId="77777777">
        <w:trPr>
          <w:jc w:val="center"/>
        </w:trPr>
        <w:tc>
          <w:tcPr>
            <w:tcW w:w="2880" w:type="dxa"/>
          </w:tcPr>
          <w:p w14:paraId="733E1D97" w14:textId="77777777" w:rsidR="00E561F8" w:rsidRDefault="00000000">
            <w:r>
              <w:rPr>
                <w:rFonts w:ascii="Consolas" w:hAnsi="Consolas"/>
                <w:sz w:val="18"/>
              </w:rPr>
              <w:t>插入表情符号</w:t>
            </w:r>
          </w:p>
        </w:tc>
        <w:tc>
          <w:tcPr>
            <w:tcW w:w="3168" w:type="dxa"/>
          </w:tcPr>
          <w:p w14:paraId="31022EA1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Ctrl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</w:tcPr>
          <w:p w14:paraId="3BC3AB3C" w14:textId="77777777" w:rsidR="00E561F8" w:rsidRDefault="00000000">
            <w:r>
              <w:rPr>
                <w:rFonts w:ascii="Consolas" w:hAnsi="Consolas"/>
                <w:sz w:val="18"/>
              </w:rPr>
              <w:t>Win + . (</w:t>
            </w:r>
            <w:r>
              <w:rPr>
                <w:rFonts w:ascii="Consolas" w:hAnsi="Consolas"/>
                <w:sz w:val="18"/>
              </w:rPr>
              <w:t>句号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58F21D2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39FE244" w14:textId="77777777" w:rsidR="00E561F8" w:rsidRDefault="00000000">
            <w:r>
              <w:rPr>
                <w:rFonts w:ascii="Consolas" w:hAnsi="Consolas"/>
                <w:sz w:val="18"/>
              </w:rPr>
              <w:t>剪贴板历史</w:t>
            </w:r>
          </w:p>
        </w:tc>
        <w:tc>
          <w:tcPr>
            <w:tcW w:w="3168" w:type="dxa"/>
            <w:shd w:val="clear" w:color="auto" w:fill="F2F2F2"/>
          </w:tcPr>
          <w:p w14:paraId="47B7FF74" w14:textId="77777777" w:rsidR="00E561F8" w:rsidRDefault="00000000"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3168" w:type="dxa"/>
            <w:shd w:val="clear" w:color="auto" w:fill="F2F2F2"/>
          </w:tcPr>
          <w:p w14:paraId="78CFDA2E" w14:textId="77777777" w:rsidR="00E561F8" w:rsidRDefault="00000000">
            <w:r>
              <w:rPr>
                <w:rFonts w:ascii="Consolas" w:hAnsi="Consolas"/>
                <w:sz w:val="18"/>
              </w:rPr>
              <w:t>Win + V (</w:t>
            </w:r>
            <w:r>
              <w:rPr>
                <w:rFonts w:ascii="Consolas" w:hAnsi="Consolas"/>
                <w:sz w:val="18"/>
              </w:rPr>
              <w:t>需先开启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14:paraId="5B547618" w14:textId="77777777" w:rsidR="00E561F8" w:rsidRDefault="00E561F8"/>
    <w:p w14:paraId="52436144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🌐 浏览器 (Chrome / Edge)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3046"/>
        <w:gridCol w:w="3059"/>
      </w:tblGrid>
      <w:tr w:rsidR="00E561F8" w14:paraId="662E37BA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7DF752C7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142F9DC6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01C4639D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406D3FDC" w14:textId="77777777">
        <w:trPr>
          <w:jc w:val="center"/>
        </w:trPr>
        <w:tc>
          <w:tcPr>
            <w:tcW w:w="2880" w:type="dxa"/>
          </w:tcPr>
          <w:p w14:paraId="161CD588" w14:textId="77777777" w:rsidR="00E561F8" w:rsidRDefault="00000000">
            <w:r>
              <w:rPr>
                <w:rFonts w:ascii="Consolas" w:hAnsi="Consolas"/>
                <w:sz w:val="18"/>
              </w:rPr>
              <w:t>新建标签页</w:t>
            </w:r>
          </w:p>
        </w:tc>
        <w:tc>
          <w:tcPr>
            <w:tcW w:w="3168" w:type="dxa"/>
          </w:tcPr>
          <w:p w14:paraId="6B388FA8" w14:textId="77777777" w:rsidR="00E561F8" w:rsidRDefault="00000000">
            <w:r>
              <w:rPr>
                <w:rFonts w:ascii="Consolas" w:hAnsi="Consolas"/>
                <w:sz w:val="18"/>
              </w:rPr>
              <w:t>⌘ + T</w:t>
            </w:r>
          </w:p>
        </w:tc>
        <w:tc>
          <w:tcPr>
            <w:tcW w:w="3168" w:type="dxa"/>
          </w:tcPr>
          <w:p w14:paraId="73EC0448" w14:textId="77777777" w:rsidR="00E561F8" w:rsidRDefault="00000000">
            <w:r>
              <w:rPr>
                <w:rFonts w:ascii="Consolas" w:hAnsi="Consolas"/>
                <w:sz w:val="18"/>
              </w:rPr>
              <w:t>Ctrl + T</w:t>
            </w:r>
          </w:p>
        </w:tc>
      </w:tr>
      <w:tr w:rsidR="00E561F8" w14:paraId="4EF85F6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A379E95" w14:textId="77777777" w:rsidR="00E561F8" w:rsidRDefault="00000000">
            <w:r>
              <w:rPr>
                <w:rFonts w:ascii="Consolas" w:hAnsi="Consolas"/>
                <w:sz w:val="18"/>
              </w:rPr>
              <w:t>关闭标签页</w:t>
            </w:r>
          </w:p>
        </w:tc>
        <w:tc>
          <w:tcPr>
            <w:tcW w:w="3168" w:type="dxa"/>
            <w:shd w:val="clear" w:color="auto" w:fill="F2F2F2"/>
          </w:tcPr>
          <w:p w14:paraId="02CB94CC" w14:textId="77777777" w:rsidR="00E561F8" w:rsidRDefault="00000000">
            <w:r>
              <w:rPr>
                <w:rFonts w:ascii="Consolas" w:hAnsi="Consolas"/>
                <w:sz w:val="18"/>
              </w:rPr>
              <w:t>⌘ + W</w:t>
            </w:r>
          </w:p>
        </w:tc>
        <w:tc>
          <w:tcPr>
            <w:tcW w:w="3168" w:type="dxa"/>
            <w:shd w:val="clear" w:color="auto" w:fill="F2F2F2"/>
          </w:tcPr>
          <w:p w14:paraId="57180158" w14:textId="77777777" w:rsidR="00E561F8" w:rsidRDefault="00000000">
            <w:r>
              <w:rPr>
                <w:rFonts w:ascii="Consolas" w:hAnsi="Consolas"/>
                <w:sz w:val="18"/>
              </w:rPr>
              <w:t>Ctrl + W</w:t>
            </w:r>
          </w:p>
        </w:tc>
      </w:tr>
      <w:tr w:rsidR="00E561F8" w14:paraId="182E6B6A" w14:textId="77777777">
        <w:trPr>
          <w:jc w:val="center"/>
        </w:trPr>
        <w:tc>
          <w:tcPr>
            <w:tcW w:w="2880" w:type="dxa"/>
          </w:tcPr>
          <w:p w14:paraId="297068AE" w14:textId="77777777" w:rsidR="00E561F8" w:rsidRDefault="00000000">
            <w:r>
              <w:rPr>
                <w:rFonts w:ascii="Consolas" w:hAnsi="Consolas"/>
                <w:sz w:val="18"/>
              </w:rPr>
              <w:t>恢复关闭的标签页</w:t>
            </w:r>
          </w:p>
        </w:tc>
        <w:tc>
          <w:tcPr>
            <w:tcW w:w="3168" w:type="dxa"/>
          </w:tcPr>
          <w:p w14:paraId="586C9D85" w14:textId="77777777" w:rsidR="00E561F8" w:rsidRDefault="00000000">
            <w:r>
              <w:rPr>
                <w:rFonts w:ascii="Consolas" w:hAnsi="Consolas"/>
                <w:sz w:val="18"/>
              </w:rPr>
              <w:t>⌘ + Shift + T</w:t>
            </w:r>
          </w:p>
        </w:tc>
        <w:tc>
          <w:tcPr>
            <w:tcW w:w="3168" w:type="dxa"/>
          </w:tcPr>
          <w:p w14:paraId="59E3EE00" w14:textId="77777777" w:rsidR="00E561F8" w:rsidRDefault="00000000">
            <w:r>
              <w:rPr>
                <w:rFonts w:ascii="Consolas" w:hAnsi="Consolas"/>
                <w:sz w:val="18"/>
              </w:rPr>
              <w:t>Ctrl + Shift + T</w:t>
            </w:r>
          </w:p>
        </w:tc>
      </w:tr>
      <w:tr w:rsidR="00E561F8" w14:paraId="15D8960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7DB8D2F" w14:textId="77777777" w:rsidR="00E561F8" w:rsidRDefault="00000000">
            <w:r>
              <w:rPr>
                <w:rFonts w:ascii="Consolas" w:hAnsi="Consolas"/>
                <w:sz w:val="18"/>
              </w:rPr>
              <w:t>切换标签页</w:t>
            </w:r>
          </w:p>
        </w:tc>
        <w:tc>
          <w:tcPr>
            <w:tcW w:w="3168" w:type="dxa"/>
            <w:shd w:val="clear" w:color="auto" w:fill="F2F2F2"/>
          </w:tcPr>
          <w:p w14:paraId="4CC42F72" w14:textId="77777777" w:rsidR="00E561F8" w:rsidRDefault="00000000">
            <w:r>
              <w:rPr>
                <w:rFonts w:ascii="Consolas" w:hAnsi="Consolas"/>
                <w:sz w:val="18"/>
              </w:rPr>
              <w:t>⌘ + Option + ←/→</w:t>
            </w:r>
          </w:p>
        </w:tc>
        <w:tc>
          <w:tcPr>
            <w:tcW w:w="3168" w:type="dxa"/>
            <w:shd w:val="clear" w:color="auto" w:fill="F2F2F2"/>
          </w:tcPr>
          <w:p w14:paraId="1D5D0D6B" w14:textId="77777777" w:rsidR="00E561F8" w:rsidRDefault="00000000">
            <w:r>
              <w:rPr>
                <w:rFonts w:ascii="Consolas" w:hAnsi="Consolas"/>
                <w:sz w:val="18"/>
              </w:rPr>
              <w:t>Ctrl + Tab / Ctrl + Shift + Tab</w:t>
            </w:r>
          </w:p>
        </w:tc>
      </w:tr>
      <w:tr w:rsidR="00E561F8" w14:paraId="06D1B83E" w14:textId="77777777">
        <w:trPr>
          <w:jc w:val="center"/>
        </w:trPr>
        <w:tc>
          <w:tcPr>
            <w:tcW w:w="2880" w:type="dxa"/>
          </w:tcPr>
          <w:p w14:paraId="30FFF09E" w14:textId="77777777" w:rsidR="00E561F8" w:rsidRDefault="00000000">
            <w:r>
              <w:rPr>
                <w:rFonts w:ascii="Consolas" w:hAnsi="Consolas"/>
                <w:sz w:val="18"/>
              </w:rPr>
              <w:t>跳到第</w:t>
            </w:r>
            <w:r>
              <w:rPr>
                <w:rFonts w:ascii="Consolas" w:hAnsi="Consolas"/>
                <w:sz w:val="18"/>
              </w:rPr>
              <w:t xml:space="preserve"> N </w:t>
            </w:r>
            <w:r>
              <w:rPr>
                <w:rFonts w:ascii="Consolas" w:hAnsi="Consolas"/>
                <w:sz w:val="18"/>
              </w:rPr>
              <w:t>个标签页</w:t>
            </w:r>
          </w:p>
        </w:tc>
        <w:tc>
          <w:tcPr>
            <w:tcW w:w="3168" w:type="dxa"/>
          </w:tcPr>
          <w:p w14:paraId="65BEBD14" w14:textId="77777777" w:rsidR="00E561F8" w:rsidRDefault="00000000">
            <w:r>
              <w:rPr>
                <w:rFonts w:ascii="Consolas" w:hAnsi="Consolas"/>
                <w:sz w:val="18"/>
              </w:rPr>
              <w:t>⌘ + 1~8</w:t>
            </w:r>
          </w:p>
        </w:tc>
        <w:tc>
          <w:tcPr>
            <w:tcW w:w="3168" w:type="dxa"/>
          </w:tcPr>
          <w:p w14:paraId="6168A6BE" w14:textId="77777777" w:rsidR="00E561F8" w:rsidRDefault="00000000">
            <w:r>
              <w:rPr>
                <w:rFonts w:ascii="Consolas" w:hAnsi="Consolas"/>
                <w:sz w:val="18"/>
              </w:rPr>
              <w:t>Ctrl + 1~8</w:t>
            </w:r>
          </w:p>
        </w:tc>
      </w:tr>
      <w:tr w:rsidR="00E561F8" w14:paraId="5F58094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695E79C" w14:textId="77777777" w:rsidR="00E561F8" w:rsidRDefault="00000000">
            <w:r>
              <w:rPr>
                <w:rFonts w:ascii="Consolas" w:hAnsi="Consolas"/>
                <w:sz w:val="18"/>
              </w:rPr>
              <w:t>跳到最后一个标签</w:t>
            </w:r>
          </w:p>
        </w:tc>
        <w:tc>
          <w:tcPr>
            <w:tcW w:w="3168" w:type="dxa"/>
            <w:shd w:val="clear" w:color="auto" w:fill="F2F2F2"/>
          </w:tcPr>
          <w:p w14:paraId="2FE31148" w14:textId="77777777" w:rsidR="00E561F8" w:rsidRDefault="00000000">
            <w:r>
              <w:rPr>
                <w:rFonts w:ascii="Consolas" w:hAnsi="Consolas"/>
                <w:sz w:val="18"/>
              </w:rPr>
              <w:t>⌘ + 9</w:t>
            </w:r>
          </w:p>
        </w:tc>
        <w:tc>
          <w:tcPr>
            <w:tcW w:w="3168" w:type="dxa"/>
            <w:shd w:val="clear" w:color="auto" w:fill="F2F2F2"/>
          </w:tcPr>
          <w:p w14:paraId="351AC72E" w14:textId="77777777" w:rsidR="00E561F8" w:rsidRDefault="00000000">
            <w:r>
              <w:rPr>
                <w:rFonts w:ascii="Consolas" w:hAnsi="Consolas"/>
                <w:sz w:val="18"/>
              </w:rPr>
              <w:t>Ctrl + 9</w:t>
            </w:r>
          </w:p>
        </w:tc>
      </w:tr>
      <w:tr w:rsidR="00E561F8" w14:paraId="78A87855" w14:textId="77777777">
        <w:trPr>
          <w:jc w:val="center"/>
        </w:trPr>
        <w:tc>
          <w:tcPr>
            <w:tcW w:w="2880" w:type="dxa"/>
          </w:tcPr>
          <w:p w14:paraId="4F67B869" w14:textId="77777777" w:rsidR="00E561F8" w:rsidRDefault="00000000">
            <w:r>
              <w:rPr>
                <w:rFonts w:ascii="Consolas" w:hAnsi="Consolas"/>
                <w:sz w:val="18"/>
              </w:rPr>
              <w:t>新建窗口</w:t>
            </w:r>
          </w:p>
        </w:tc>
        <w:tc>
          <w:tcPr>
            <w:tcW w:w="3168" w:type="dxa"/>
          </w:tcPr>
          <w:p w14:paraId="591A7E04" w14:textId="77777777" w:rsidR="00E561F8" w:rsidRDefault="00000000">
            <w:r>
              <w:rPr>
                <w:rFonts w:ascii="Consolas" w:hAnsi="Consolas"/>
                <w:sz w:val="18"/>
              </w:rPr>
              <w:t>⌘ + N</w:t>
            </w:r>
          </w:p>
        </w:tc>
        <w:tc>
          <w:tcPr>
            <w:tcW w:w="3168" w:type="dxa"/>
          </w:tcPr>
          <w:p w14:paraId="6861528A" w14:textId="77777777" w:rsidR="00E561F8" w:rsidRDefault="00000000">
            <w:r>
              <w:rPr>
                <w:rFonts w:ascii="Consolas" w:hAnsi="Consolas"/>
                <w:sz w:val="18"/>
              </w:rPr>
              <w:t>Ctrl + N</w:t>
            </w:r>
          </w:p>
        </w:tc>
      </w:tr>
      <w:tr w:rsidR="00E561F8" w14:paraId="0C98DA9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21D4CE9" w14:textId="77777777" w:rsidR="00E561F8" w:rsidRDefault="00000000">
            <w:r>
              <w:rPr>
                <w:rFonts w:ascii="Consolas" w:hAnsi="Consolas"/>
                <w:sz w:val="18"/>
              </w:rPr>
              <w:t>新建隐私窗口</w:t>
            </w:r>
          </w:p>
        </w:tc>
        <w:tc>
          <w:tcPr>
            <w:tcW w:w="3168" w:type="dxa"/>
            <w:shd w:val="clear" w:color="auto" w:fill="F2F2F2"/>
          </w:tcPr>
          <w:p w14:paraId="691C868C" w14:textId="77777777" w:rsidR="00E561F8" w:rsidRDefault="00000000">
            <w:r>
              <w:rPr>
                <w:rFonts w:ascii="Consolas" w:hAnsi="Consolas"/>
                <w:sz w:val="18"/>
              </w:rPr>
              <w:t>⌘ + Shift + N</w:t>
            </w:r>
          </w:p>
        </w:tc>
        <w:tc>
          <w:tcPr>
            <w:tcW w:w="3168" w:type="dxa"/>
            <w:shd w:val="clear" w:color="auto" w:fill="F2F2F2"/>
          </w:tcPr>
          <w:p w14:paraId="0662851A" w14:textId="77777777" w:rsidR="00E561F8" w:rsidRDefault="00000000">
            <w:r>
              <w:rPr>
                <w:rFonts w:ascii="Consolas" w:hAnsi="Consolas"/>
                <w:sz w:val="18"/>
              </w:rPr>
              <w:t>Ctrl + Shift + N</w:t>
            </w:r>
          </w:p>
        </w:tc>
      </w:tr>
      <w:tr w:rsidR="00E561F8" w14:paraId="73FCC5CC" w14:textId="77777777">
        <w:trPr>
          <w:jc w:val="center"/>
        </w:trPr>
        <w:tc>
          <w:tcPr>
            <w:tcW w:w="2880" w:type="dxa"/>
          </w:tcPr>
          <w:p w14:paraId="5F058EEB" w14:textId="77777777" w:rsidR="00E561F8" w:rsidRDefault="00000000">
            <w:r>
              <w:rPr>
                <w:rFonts w:ascii="Consolas" w:hAnsi="Consolas"/>
                <w:sz w:val="18"/>
              </w:rPr>
              <w:t>刷新页面</w:t>
            </w:r>
          </w:p>
        </w:tc>
        <w:tc>
          <w:tcPr>
            <w:tcW w:w="3168" w:type="dxa"/>
          </w:tcPr>
          <w:p w14:paraId="7348A795" w14:textId="77777777" w:rsidR="00E561F8" w:rsidRDefault="00000000">
            <w:r>
              <w:rPr>
                <w:rFonts w:ascii="Consolas" w:hAnsi="Consolas"/>
                <w:sz w:val="18"/>
              </w:rPr>
              <w:t>⌘ + R</w:t>
            </w:r>
          </w:p>
        </w:tc>
        <w:tc>
          <w:tcPr>
            <w:tcW w:w="3168" w:type="dxa"/>
          </w:tcPr>
          <w:p w14:paraId="4551F3A4" w14:textId="77777777" w:rsidR="00E561F8" w:rsidRDefault="00000000">
            <w:r>
              <w:rPr>
                <w:rFonts w:ascii="Consolas" w:hAnsi="Consolas"/>
                <w:sz w:val="18"/>
              </w:rPr>
              <w:t>Ctrl + R / F5</w:t>
            </w:r>
          </w:p>
        </w:tc>
      </w:tr>
      <w:tr w:rsidR="00E561F8" w14:paraId="276AA87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33D208A" w14:textId="77777777" w:rsidR="00E561F8" w:rsidRDefault="00000000">
            <w:r>
              <w:rPr>
                <w:rFonts w:ascii="Consolas" w:hAnsi="Consolas"/>
                <w:sz w:val="18"/>
              </w:rPr>
              <w:t>强制刷新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跳过缓存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1B162AAC" w14:textId="77777777" w:rsidR="00E561F8" w:rsidRDefault="00000000">
            <w:r>
              <w:rPr>
                <w:rFonts w:ascii="Consolas" w:hAnsi="Consolas"/>
                <w:sz w:val="18"/>
              </w:rPr>
              <w:t>⌘ + Shift + R</w:t>
            </w:r>
          </w:p>
        </w:tc>
        <w:tc>
          <w:tcPr>
            <w:tcW w:w="3168" w:type="dxa"/>
            <w:shd w:val="clear" w:color="auto" w:fill="F2F2F2"/>
          </w:tcPr>
          <w:p w14:paraId="3C6FC879" w14:textId="77777777" w:rsidR="00E561F8" w:rsidRDefault="00000000">
            <w:r>
              <w:rPr>
                <w:rFonts w:ascii="Consolas" w:hAnsi="Consolas"/>
                <w:sz w:val="18"/>
              </w:rPr>
              <w:t>Ctrl + Shift + R / Ctrl + F5</w:t>
            </w:r>
          </w:p>
        </w:tc>
      </w:tr>
      <w:tr w:rsidR="00E561F8" w14:paraId="50BF451F" w14:textId="77777777">
        <w:trPr>
          <w:jc w:val="center"/>
        </w:trPr>
        <w:tc>
          <w:tcPr>
            <w:tcW w:w="2880" w:type="dxa"/>
          </w:tcPr>
          <w:p w14:paraId="41CCD2C3" w14:textId="77777777" w:rsidR="00E561F8" w:rsidRDefault="00000000">
            <w:r>
              <w:rPr>
                <w:rFonts w:ascii="Consolas" w:hAnsi="Consolas"/>
                <w:sz w:val="18"/>
              </w:rPr>
              <w:t>停止加载</w:t>
            </w:r>
          </w:p>
        </w:tc>
        <w:tc>
          <w:tcPr>
            <w:tcW w:w="3168" w:type="dxa"/>
          </w:tcPr>
          <w:p w14:paraId="69BE6944" w14:textId="77777777" w:rsidR="00E561F8" w:rsidRDefault="00000000">
            <w:r>
              <w:rPr>
                <w:rFonts w:ascii="Consolas" w:hAnsi="Consolas"/>
                <w:sz w:val="18"/>
              </w:rPr>
              <w:t>⌘ + .</w:t>
            </w:r>
          </w:p>
        </w:tc>
        <w:tc>
          <w:tcPr>
            <w:tcW w:w="3168" w:type="dxa"/>
          </w:tcPr>
          <w:p w14:paraId="48D93B28" w14:textId="77777777" w:rsidR="00E561F8" w:rsidRDefault="00000000">
            <w:r>
              <w:rPr>
                <w:rFonts w:ascii="Consolas" w:hAnsi="Consolas"/>
                <w:sz w:val="18"/>
              </w:rPr>
              <w:t>Esc</w:t>
            </w:r>
          </w:p>
        </w:tc>
      </w:tr>
      <w:tr w:rsidR="00E561F8" w14:paraId="3EBB8F3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4CB9D10" w14:textId="77777777" w:rsidR="00E561F8" w:rsidRDefault="00000000">
            <w:r>
              <w:rPr>
                <w:rFonts w:ascii="Consolas" w:hAnsi="Consolas"/>
                <w:sz w:val="18"/>
              </w:rPr>
              <w:t>地址栏聚焦</w:t>
            </w:r>
          </w:p>
        </w:tc>
        <w:tc>
          <w:tcPr>
            <w:tcW w:w="3168" w:type="dxa"/>
            <w:shd w:val="clear" w:color="auto" w:fill="F2F2F2"/>
          </w:tcPr>
          <w:p w14:paraId="225550BF" w14:textId="77777777" w:rsidR="00E561F8" w:rsidRDefault="00000000">
            <w:r>
              <w:rPr>
                <w:rFonts w:ascii="Consolas" w:hAnsi="Consolas"/>
                <w:sz w:val="18"/>
              </w:rPr>
              <w:t>⌘ + L</w:t>
            </w:r>
          </w:p>
        </w:tc>
        <w:tc>
          <w:tcPr>
            <w:tcW w:w="3168" w:type="dxa"/>
            <w:shd w:val="clear" w:color="auto" w:fill="F2F2F2"/>
          </w:tcPr>
          <w:p w14:paraId="3E077260" w14:textId="77777777" w:rsidR="00E561F8" w:rsidRDefault="00000000">
            <w:r>
              <w:rPr>
                <w:rFonts w:ascii="Consolas" w:hAnsi="Consolas"/>
                <w:sz w:val="18"/>
              </w:rPr>
              <w:t>Ctrl + L / Alt + D</w:t>
            </w:r>
          </w:p>
        </w:tc>
      </w:tr>
      <w:tr w:rsidR="00E561F8" w14:paraId="10B2E13D" w14:textId="77777777">
        <w:trPr>
          <w:jc w:val="center"/>
        </w:trPr>
        <w:tc>
          <w:tcPr>
            <w:tcW w:w="2880" w:type="dxa"/>
          </w:tcPr>
          <w:p w14:paraId="3C70F4C3" w14:textId="77777777" w:rsidR="00E561F8" w:rsidRDefault="00000000">
            <w:r>
              <w:rPr>
                <w:rFonts w:ascii="Consolas" w:hAnsi="Consolas"/>
                <w:sz w:val="18"/>
              </w:rPr>
              <w:t>查找页面内容</w:t>
            </w:r>
          </w:p>
        </w:tc>
        <w:tc>
          <w:tcPr>
            <w:tcW w:w="3168" w:type="dxa"/>
          </w:tcPr>
          <w:p w14:paraId="546AABE3" w14:textId="77777777" w:rsidR="00E561F8" w:rsidRDefault="00000000">
            <w:r>
              <w:rPr>
                <w:rFonts w:ascii="Consolas" w:hAnsi="Consolas"/>
                <w:sz w:val="18"/>
              </w:rPr>
              <w:t>⌘ + F</w:t>
            </w:r>
          </w:p>
        </w:tc>
        <w:tc>
          <w:tcPr>
            <w:tcW w:w="3168" w:type="dxa"/>
          </w:tcPr>
          <w:p w14:paraId="1B511582" w14:textId="77777777" w:rsidR="00E561F8" w:rsidRDefault="00000000">
            <w:r>
              <w:rPr>
                <w:rFonts w:ascii="Consolas" w:hAnsi="Consolas"/>
                <w:sz w:val="18"/>
              </w:rPr>
              <w:t>Ctrl + F</w:t>
            </w:r>
          </w:p>
        </w:tc>
      </w:tr>
      <w:tr w:rsidR="00E561F8" w14:paraId="736628F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9779FCD" w14:textId="77777777" w:rsidR="00E561F8" w:rsidRDefault="00000000">
            <w:r>
              <w:rPr>
                <w:rFonts w:ascii="Consolas" w:hAnsi="Consolas"/>
                <w:sz w:val="18"/>
              </w:rPr>
              <w:t>书签管理</w:t>
            </w:r>
          </w:p>
        </w:tc>
        <w:tc>
          <w:tcPr>
            <w:tcW w:w="3168" w:type="dxa"/>
            <w:shd w:val="clear" w:color="auto" w:fill="F2F2F2"/>
          </w:tcPr>
          <w:p w14:paraId="3D3A4F9E" w14:textId="77777777" w:rsidR="00E561F8" w:rsidRDefault="00000000">
            <w:r>
              <w:rPr>
                <w:rFonts w:ascii="Consolas" w:hAnsi="Consolas"/>
                <w:sz w:val="18"/>
              </w:rPr>
              <w:t>⌘ + Shift + B (</w:t>
            </w:r>
            <w:r>
              <w:rPr>
                <w:rFonts w:ascii="Consolas" w:hAnsi="Consolas"/>
                <w:sz w:val="18"/>
              </w:rPr>
              <w:t>显隐栏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010D3991" w14:textId="77777777" w:rsidR="00E561F8" w:rsidRDefault="00000000">
            <w:r>
              <w:rPr>
                <w:rFonts w:ascii="Consolas" w:hAnsi="Consolas"/>
                <w:sz w:val="18"/>
              </w:rPr>
              <w:t>Ctrl + Shift + B</w:t>
            </w:r>
          </w:p>
        </w:tc>
      </w:tr>
      <w:tr w:rsidR="00E561F8" w14:paraId="6A99047B" w14:textId="77777777">
        <w:trPr>
          <w:jc w:val="center"/>
        </w:trPr>
        <w:tc>
          <w:tcPr>
            <w:tcW w:w="2880" w:type="dxa"/>
          </w:tcPr>
          <w:p w14:paraId="313F96C1" w14:textId="77777777" w:rsidR="00E561F8" w:rsidRDefault="00000000">
            <w:r>
              <w:rPr>
                <w:rFonts w:ascii="Consolas" w:hAnsi="Consolas"/>
                <w:sz w:val="18"/>
              </w:rPr>
              <w:t>加入书签</w:t>
            </w:r>
          </w:p>
        </w:tc>
        <w:tc>
          <w:tcPr>
            <w:tcW w:w="3168" w:type="dxa"/>
          </w:tcPr>
          <w:p w14:paraId="6F874081" w14:textId="77777777" w:rsidR="00E561F8" w:rsidRDefault="00000000">
            <w:r>
              <w:rPr>
                <w:rFonts w:ascii="Consolas" w:hAnsi="Consolas"/>
                <w:sz w:val="18"/>
              </w:rPr>
              <w:t>⌘ + D</w:t>
            </w:r>
          </w:p>
        </w:tc>
        <w:tc>
          <w:tcPr>
            <w:tcW w:w="3168" w:type="dxa"/>
          </w:tcPr>
          <w:p w14:paraId="32C27F43" w14:textId="77777777" w:rsidR="00E561F8" w:rsidRDefault="00000000">
            <w:r>
              <w:rPr>
                <w:rFonts w:ascii="Consolas" w:hAnsi="Consolas"/>
                <w:sz w:val="18"/>
              </w:rPr>
              <w:t>Ctrl + D</w:t>
            </w:r>
          </w:p>
        </w:tc>
      </w:tr>
      <w:tr w:rsidR="00E561F8" w14:paraId="174863F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B4DC60B" w14:textId="77777777" w:rsidR="00E561F8" w:rsidRDefault="00000000">
            <w:r>
              <w:rPr>
                <w:rFonts w:ascii="Consolas" w:hAnsi="Consolas"/>
                <w:sz w:val="18"/>
              </w:rPr>
              <w:t>历史记录</w:t>
            </w:r>
          </w:p>
        </w:tc>
        <w:tc>
          <w:tcPr>
            <w:tcW w:w="3168" w:type="dxa"/>
            <w:shd w:val="clear" w:color="auto" w:fill="F2F2F2"/>
          </w:tcPr>
          <w:p w14:paraId="41B341ED" w14:textId="77777777" w:rsidR="00E561F8" w:rsidRDefault="00000000">
            <w:r>
              <w:rPr>
                <w:rFonts w:ascii="Consolas" w:hAnsi="Consolas"/>
                <w:sz w:val="18"/>
              </w:rPr>
              <w:t>⌘ + Y</w:t>
            </w:r>
          </w:p>
        </w:tc>
        <w:tc>
          <w:tcPr>
            <w:tcW w:w="3168" w:type="dxa"/>
            <w:shd w:val="clear" w:color="auto" w:fill="F2F2F2"/>
          </w:tcPr>
          <w:p w14:paraId="14F50834" w14:textId="77777777" w:rsidR="00E561F8" w:rsidRDefault="00000000">
            <w:r>
              <w:rPr>
                <w:rFonts w:ascii="Consolas" w:hAnsi="Consolas"/>
                <w:sz w:val="18"/>
              </w:rPr>
              <w:t>Ctrl + H</w:t>
            </w:r>
          </w:p>
        </w:tc>
      </w:tr>
      <w:tr w:rsidR="00E561F8" w14:paraId="3A44C7A2" w14:textId="77777777">
        <w:trPr>
          <w:jc w:val="center"/>
        </w:trPr>
        <w:tc>
          <w:tcPr>
            <w:tcW w:w="2880" w:type="dxa"/>
          </w:tcPr>
          <w:p w14:paraId="4F2FF9F5" w14:textId="77777777" w:rsidR="00E561F8" w:rsidRDefault="00000000">
            <w:r>
              <w:rPr>
                <w:rFonts w:ascii="Consolas" w:hAnsi="Consolas"/>
                <w:sz w:val="18"/>
              </w:rPr>
              <w:t>下载管理</w:t>
            </w:r>
          </w:p>
        </w:tc>
        <w:tc>
          <w:tcPr>
            <w:tcW w:w="3168" w:type="dxa"/>
          </w:tcPr>
          <w:p w14:paraId="7E95162C" w14:textId="77777777" w:rsidR="00E561F8" w:rsidRDefault="00000000">
            <w:r>
              <w:rPr>
                <w:rFonts w:ascii="Consolas" w:hAnsi="Consolas"/>
                <w:sz w:val="18"/>
              </w:rPr>
              <w:t>⌘ + Shift + J</w:t>
            </w:r>
          </w:p>
        </w:tc>
        <w:tc>
          <w:tcPr>
            <w:tcW w:w="3168" w:type="dxa"/>
          </w:tcPr>
          <w:p w14:paraId="3880A4F3" w14:textId="77777777" w:rsidR="00E561F8" w:rsidRDefault="00000000">
            <w:r>
              <w:rPr>
                <w:rFonts w:ascii="Consolas" w:hAnsi="Consolas"/>
                <w:sz w:val="18"/>
              </w:rPr>
              <w:t>Ctrl + J</w:t>
            </w:r>
          </w:p>
        </w:tc>
      </w:tr>
      <w:tr w:rsidR="00E561F8" w14:paraId="16069BF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BAB6505" w14:textId="77777777" w:rsidR="00E561F8" w:rsidRDefault="00000000">
            <w:r>
              <w:rPr>
                <w:rFonts w:ascii="Consolas" w:hAnsi="Consolas"/>
                <w:sz w:val="18"/>
              </w:rPr>
              <w:t>开发者工具</w:t>
            </w:r>
          </w:p>
        </w:tc>
        <w:tc>
          <w:tcPr>
            <w:tcW w:w="3168" w:type="dxa"/>
            <w:shd w:val="clear" w:color="auto" w:fill="F2F2F2"/>
          </w:tcPr>
          <w:p w14:paraId="794F627B" w14:textId="77777777" w:rsidR="00E561F8" w:rsidRDefault="00000000">
            <w:r>
              <w:rPr>
                <w:rFonts w:ascii="Consolas" w:hAnsi="Consolas"/>
                <w:sz w:val="18"/>
              </w:rPr>
              <w:t>⌘ + Option + I</w:t>
            </w:r>
          </w:p>
        </w:tc>
        <w:tc>
          <w:tcPr>
            <w:tcW w:w="3168" w:type="dxa"/>
            <w:shd w:val="clear" w:color="auto" w:fill="F2F2F2"/>
          </w:tcPr>
          <w:p w14:paraId="7581F7A6" w14:textId="77777777" w:rsidR="00E561F8" w:rsidRDefault="00000000">
            <w:r>
              <w:rPr>
                <w:rFonts w:ascii="Consolas" w:hAnsi="Consolas"/>
                <w:sz w:val="18"/>
              </w:rPr>
              <w:t>F12 / Ctrl + Shift + I</w:t>
            </w:r>
          </w:p>
        </w:tc>
      </w:tr>
      <w:tr w:rsidR="00E561F8" w14:paraId="509BEE3F" w14:textId="77777777">
        <w:trPr>
          <w:jc w:val="center"/>
        </w:trPr>
        <w:tc>
          <w:tcPr>
            <w:tcW w:w="2880" w:type="dxa"/>
          </w:tcPr>
          <w:p w14:paraId="1699DB33" w14:textId="77777777" w:rsidR="00E561F8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页面缩放</w:t>
            </w:r>
            <w:r>
              <w:rPr>
                <w:rFonts w:ascii="Consolas" w:hAnsi="Consolas"/>
                <w:sz w:val="18"/>
                <w:lang w:eastAsia="zh-CN"/>
              </w:rPr>
              <w:t xml:space="preserve"> (</w:t>
            </w:r>
            <w:r>
              <w:rPr>
                <w:rFonts w:ascii="Consolas" w:hAnsi="Consolas"/>
                <w:sz w:val="18"/>
                <w:lang w:eastAsia="zh-CN"/>
              </w:rPr>
              <w:t>放大</w:t>
            </w:r>
            <w:r>
              <w:rPr>
                <w:rFonts w:ascii="Consolas" w:hAnsi="Consolas"/>
                <w:sz w:val="18"/>
                <w:lang w:eastAsia="zh-CN"/>
              </w:rPr>
              <w:t>/</w:t>
            </w:r>
            <w:r>
              <w:rPr>
                <w:rFonts w:ascii="Consolas" w:hAnsi="Consolas"/>
                <w:sz w:val="18"/>
                <w:lang w:eastAsia="zh-CN"/>
              </w:rPr>
              <w:t>缩小</w:t>
            </w:r>
            <w:r>
              <w:rPr>
                <w:rFonts w:ascii="Consolas" w:hAnsi="Consolas"/>
                <w:sz w:val="18"/>
                <w:lang w:eastAsia="zh-CN"/>
              </w:rPr>
              <w:t>/</w:t>
            </w:r>
            <w:r>
              <w:rPr>
                <w:rFonts w:ascii="Consolas" w:hAnsi="Consolas"/>
                <w:sz w:val="18"/>
                <w:lang w:eastAsia="zh-CN"/>
              </w:rPr>
              <w:t>重置</w:t>
            </w:r>
            <w:r>
              <w:rPr>
                <w:rFonts w:ascii="Consolas" w:hAnsi="Consolas"/>
                <w:sz w:val="18"/>
                <w:lang w:eastAsia="zh-CN"/>
              </w:rPr>
              <w:t>)</w:t>
            </w:r>
          </w:p>
        </w:tc>
        <w:tc>
          <w:tcPr>
            <w:tcW w:w="3168" w:type="dxa"/>
          </w:tcPr>
          <w:p w14:paraId="277AFB29" w14:textId="77777777" w:rsidR="00E561F8" w:rsidRDefault="00000000">
            <w:r>
              <w:rPr>
                <w:rFonts w:ascii="Consolas" w:hAnsi="Consolas"/>
                <w:sz w:val="18"/>
              </w:rPr>
              <w:t>⌘ + +/-/0</w:t>
            </w:r>
          </w:p>
        </w:tc>
        <w:tc>
          <w:tcPr>
            <w:tcW w:w="3168" w:type="dxa"/>
          </w:tcPr>
          <w:p w14:paraId="3402203F" w14:textId="77777777" w:rsidR="00E561F8" w:rsidRDefault="00000000">
            <w:r>
              <w:rPr>
                <w:rFonts w:ascii="Consolas" w:hAnsi="Consolas"/>
                <w:sz w:val="18"/>
              </w:rPr>
              <w:t>Ctrl + +/-/0</w:t>
            </w:r>
          </w:p>
        </w:tc>
      </w:tr>
      <w:tr w:rsidR="00E561F8" w14:paraId="06D750E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90FCD2B" w14:textId="77777777" w:rsidR="00E561F8" w:rsidRDefault="00000000">
            <w:r>
              <w:rPr>
                <w:rFonts w:ascii="Consolas" w:hAnsi="Consolas"/>
                <w:sz w:val="18"/>
              </w:rPr>
              <w:t>全屏模式</w:t>
            </w:r>
          </w:p>
        </w:tc>
        <w:tc>
          <w:tcPr>
            <w:tcW w:w="3168" w:type="dxa"/>
            <w:shd w:val="clear" w:color="auto" w:fill="F2F2F2"/>
          </w:tcPr>
          <w:p w14:paraId="3E3E9BC6" w14:textId="77777777" w:rsidR="00E561F8" w:rsidRDefault="00000000">
            <w:r>
              <w:rPr>
                <w:rFonts w:ascii="Consolas" w:hAnsi="Consolas"/>
                <w:sz w:val="18"/>
              </w:rPr>
              <w:t>⌘ + Ctrl + F</w:t>
            </w:r>
          </w:p>
        </w:tc>
        <w:tc>
          <w:tcPr>
            <w:tcW w:w="3168" w:type="dxa"/>
            <w:shd w:val="clear" w:color="auto" w:fill="F2F2F2"/>
          </w:tcPr>
          <w:p w14:paraId="02EADAC4" w14:textId="77777777" w:rsidR="00E561F8" w:rsidRDefault="00000000">
            <w:r>
              <w:rPr>
                <w:rFonts w:ascii="Consolas" w:hAnsi="Consolas"/>
                <w:sz w:val="18"/>
              </w:rPr>
              <w:t>F11</w:t>
            </w:r>
          </w:p>
        </w:tc>
      </w:tr>
      <w:tr w:rsidR="00E561F8" w14:paraId="7886B32D" w14:textId="77777777">
        <w:trPr>
          <w:jc w:val="center"/>
        </w:trPr>
        <w:tc>
          <w:tcPr>
            <w:tcW w:w="2880" w:type="dxa"/>
          </w:tcPr>
          <w:p w14:paraId="0D4723CF" w14:textId="77777777" w:rsidR="00E561F8" w:rsidRDefault="00000000">
            <w:r>
              <w:rPr>
                <w:rFonts w:ascii="Consolas" w:hAnsi="Consolas"/>
                <w:sz w:val="18"/>
              </w:rPr>
              <w:t>打印页面</w:t>
            </w:r>
          </w:p>
        </w:tc>
        <w:tc>
          <w:tcPr>
            <w:tcW w:w="3168" w:type="dxa"/>
          </w:tcPr>
          <w:p w14:paraId="7D3572A9" w14:textId="77777777" w:rsidR="00E561F8" w:rsidRDefault="00000000">
            <w:r>
              <w:rPr>
                <w:rFonts w:ascii="Consolas" w:hAnsi="Consolas"/>
                <w:sz w:val="18"/>
              </w:rPr>
              <w:t>⌘ + P</w:t>
            </w:r>
          </w:p>
        </w:tc>
        <w:tc>
          <w:tcPr>
            <w:tcW w:w="3168" w:type="dxa"/>
          </w:tcPr>
          <w:p w14:paraId="067CB05E" w14:textId="77777777" w:rsidR="00E561F8" w:rsidRDefault="00000000">
            <w:r>
              <w:rPr>
                <w:rFonts w:ascii="Consolas" w:hAnsi="Consolas"/>
                <w:sz w:val="18"/>
              </w:rPr>
              <w:t>Ctrl + P</w:t>
            </w:r>
          </w:p>
        </w:tc>
      </w:tr>
    </w:tbl>
    <w:p w14:paraId="6294CBEB" w14:textId="77777777" w:rsidR="00E561F8" w:rsidRDefault="00E561F8"/>
    <w:p w14:paraId="015FD8E8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💻 VS Code 编辑器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3069"/>
        <w:gridCol w:w="3033"/>
      </w:tblGrid>
      <w:tr w:rsidR="00E561F8" w14:paraId="00AC67CE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5510EA49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04F8E098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5ACCDFA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60B10FB3" w14:textId="77777777">
        <w:trPr>
          <w:jc w:val="center"/>
        </w:trPr>
        <w:tc>
          <w:tcPr>
            <w:tcW w:w="2880" w:type="dxa"/>
          </w:tcPr>
          <w:p w14:paraId="7116F96A" w14:textId="77777777" w:rsidR="00E561F8" w:rsidRDefault="00000000">
            <w:r>
              <w:rPr>
                <w:rFonts w:ascii="Consolas" w:hAnsi="Consolas"/>
                <w:sz w:val="18"/>
              </w:rPr>
              <w:t>命令面板</w:t>
            </w:r>
          </w:p>
        </w:tc>
        <w:tc>
          <w:tcPr>
            <w:tcW w:w="3168" w:type="dxa"/>
          </w:tcPr>
          <w:p w14:paraId="196B3E77" w14:textId="77777777" w:rsidR="00E561F8" w:rsidRDefault="00000000">
            <w:r>
              <w:rPr>
                <w:rFonts w:ascii="Consolas" w:hAnsi="Consolas"/>
                <w:sz w:val="18"/>
              </w:rPr>
              <w:t>⌘ + Shift + P</w:t>
            </w:r>
          </w:p>
        </w:tc>
        <w:tc>
          <w:tcPr>
            <w:tcW w:w="3168" w:type="dxa"/>
          </w:tcPr>
          <w:p w14:paraId="424809E9" w14:textId="77777777" w:rsidR="00E561F8" w:rsidRDefault="00000000">
            <w:r>
              <w:rPr>
                <w:rFonts w:ascii="Consolas" w:hAnsi="Consolas"/>
                <w:sz w:val="18"/>
              </w:rPr>
              <w:t>Ctrl + Shift + P</w:t>
            </w:r>
          </w:p>
        </w:tc>
      </w:tr>
      <w:tr w:rsidR="00E561F8" w14:paraId="7F53C48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3B440FD" w14:textId="77777777" w:rsidR="00E561F8" w:rsidRDefault="00000000">
            <w:r>
              <w:rPr>
                <w:rFonts w:ascii="Consolas" w:hAnsi="Consolas"/>
                <w:sz w:val="18"/>
              </w:rPr>
              <w:t>快速打开文件</w:t>
            </w:r>
          </w:p>
        </w:tc>
        <w:tc>
          <w:tcPr>
            <w:tcW w:w="3168" w:type="dxa"/>
            <w:shd w:val="clear" w:color="auto" w:fill="F2F2F2"/>
          </w:tcPr>
          <w:p w14:paraId="352DE029" w14:textId="77777777" w:rsidR="00E561F8" w:rsidRDefault="00000000">
            <w:r>
              <w:rPr>
                <w:rFonts w:ascii="Consolas" w:hAnsi="Consolas"/>
                <w:sz w:val="18"/>
              </w:rPr>
              <w:t>⌘ + P</w:t>
            </w:r>
          </w:p>
        </w:tc>
        <w:tc>
          <w:tcPr>
            <w:tcW w:w="3168" w:type="dxa"/>
            <w:shd w:val="clear" w:color="auto" w:fill="F2F2F2"/>
          </w:tcPr>
          <w:p w14:paraId="3BFD4BDA" w14:textId="77777777" w:rsidR="00E561F8" w:rsidRDefault="00000000">
            <w:r>
              <w:rPr>
                <w:rFonts w:ascii="Consolas" w:hAnsi="Consolas"/>
                <w:sz w:val="18"/>
              </w:rPr>
              <w:t>Ctrl + P</w:t>
            </w:r>
          </w:p>
        </w:tc>
      </w:tr>
      <w:tr w:rsidR="00E561F8" w14:paraId="41E34685" w14:textId="77777777">
        <w:trPr>
          <w:jc w:val="center"/>
        </w:trPr>
        <w:tc>
          <w:tcPr>
            <w:tcW w:w="2880" w:type="dxa"/>
          </w:tcPr>
          <w:p w14:paraId="4BA87E09" w14:textId="77777777" w:rsidR="00E561F8" w:rsidRDefault="00000000">
            <w:r>
              <w:rPr>
                <w:rFonts w:ascii="Consolas" w:hAnsi="Consolas"/>
                <w:sz w:val="18"/>
              </w:rPr>
              <w:t xml:space="preserve">Markdown </w:t>
            </w:r>
            <w:r>
              <w:rPr>
                <w:rFonts w:ascii="Consolas" w:hAnsi="Consolas"/>
                <w:sz w:val="18"/>
              </w:rPr>
              <w:t>实时预览</w:t>
            </w:r>
          </w:p>
        </w:tc>
        <w:tc>
          <w:tcPr>
            <w:tcW w:w="3168" w:type="dxa"/>
          </w:tcPr>
          <w:p w14:paraId="19F80241" w14:textId="77777777" w:rsidR="00E561F8" w:rsidRDefault="00000000">
            <w:r>
              <w:rPr>
                <w:rFonts w:ascii="Consolas" w:hAnsi="Consolas"/>
                <w:sz w:val="18"/>
              </w:rPr>
              <w:t>⌘ + Shift + V</w:t>
            </w:r>
          </w:p>
        </w:tc>
        <w:tc>
          <w:tcPr>
            <w:tcW w:w="3168" w:type="dxa"/>
          </w:tcPr>
          <w:p w14:paraId="5A7B2911" w14:textId="77777777" w:rsidR="00E561F8" w:rsidRDefault="00000000">
            <w:r>
              <w:rPr>
                <w:rFonts w:ascii="Consolas" w:hAnsi="Consolas"/>
                <w:sz w:val="18"/>
              </w:rPr>
              <w:t>Ctrl + Shift + V</w:t>
            </w:r>
          </w:p>
        </w:tc>
      </w:tr>
      <w:tr w:rsidR="00E561F8" w14:paraId="12E0AED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71531E2" w14:textId="77777777" w:rsidR="00E561F8" w:rsidRDefault="00000000">
            <w:r>
              <w:rPr>
                <w:rFonts w:ascii="Consolas" w:hAnsi="Consolas"/>
                <w:sz w:val="18"/>
              </w:rPr>
              <w:t>分屏预览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源码</w:t>
            </w:r>
            <w:r>
              <w:rPr>
                <w:rFonts w:ascii="Consolas" w:hAnsi="Consolas"/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渲染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13279594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K </w:t>
            </w:r>
            <w:r>
              <w:rPr>
                <w:rFonts w:ascii="Consolas" w:hAnsi="Consolas"/>
                <w:sz w:val="18"/>
              </w:rPr>
              <w:t>松开按</w:t>
            </w:r>
            <w:r>
              <w:rPr>
                <w:rFonts w:ascii="Consolas" w:hAnsi="Consolas"/>
                <w:sz w:val="18"/>
              </w:rPr>
              <w:t xml:space="preserve"> V</w:t>
            </w:r>
          </w:p>
        </w:tc>
        <w:tc>
          <w:tcPr>
            <w:tcW w:w="3168" w:type="dxa"/>
            <w:shd w:val="clear" w:color="auto" w:fill="F2F2F2"/>
          </w:tcPr>
          <w:p w14:paraId="70A20682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K </w:t>
            </w:r>
            <w:r>
              <w:rPr>
                <w:rFonts w:ascii="Consolas" w:hAnsi="Consolas"/>
                <w:sz w:val="18"/>
              </w:rPr>
              <w:t>松开按</w:t>
            </w:r>
            <w:r>
              <w:rPr>
                <w:rFonts w:ascii="Consolas" w:hAnsi="Consolas"/>
                <w:sz w:val="18"/>
              </w:rPr>
              <w:t xml:space="preserve"> V</w:t>
            </w:r>
          </w:p>
        </w:tc>
      </w:tr>
      <w:tr w:rsidR="00E561F8" w14:paraId="0332C647" w14:textId="77777777">
        <w:trPr>
          <w:jc w:val="center"/>
        </w:trPr>
        <w:tc>
          <w:tcPr>
            <w:tcW w:w="2880" w:type="dxa"/>
          </w:tcPr>
          <w:p w14:paraId="509FA965" w14:textId="77777777" w:rsidR="00E561F8" w:rsidRDefault="00000000">
            <w:r>
              <w:rPr>
                <w:rFonts w:ascii="Consolas" w:hAnsi="Consolas"/>
                <w:sz w:val="18"/>
              </w:rPr>
              <w:t>格式化文档</w:t>
            </w:r>
          </w:p>
        </w:tc>
        <w:tc>
          <w:tcPr>
            <w:tcW w:w="3168" w:type="dxa"/>
          </w:tcPr>
          <w:p w14:paraId="1832723E" w14:textId="77777777" w:rsidR="00E561F8" w:rsidRDefault="00000000">
            <w:r>
              <w:rPr>
                <w:rFonts w:ascii="Consolas" w:hAnsi="Consolas"/>
                <w:sz w:val="18"/>
              </w:rPr>
              <w:t>⌘ + Shift + F</w:t>
            </w:r>
          </w:p>
        </w:tc>
        <w:tc>
          <w:tcPr>
            <w:tcW w:w="3168" w:type="dxa"/>
          </w:tcPr>
          <w:p w14:paraId="6255733D" w14:textId="77777777" w:rsidR="00E561F8" w:rsidRDefault="00000000">
            <w:r>
              <w:rPr>
                <w:rFonts w:ascii="Consolas" w:hAnsi="Consolas"/>
                <w:sz w:val="18"/>
              </w:rPr>
              <w:t>Shift + Alt + F</w:t>
            </w:r>
          </w:p>
        </w:tc>
      </w:tr>
      <w:tr w:rsidR="00E561F8" w14:paraId="3E2AE94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DED4079" w14:textId="77777777" w:rsidR="00E561F8" w:rsidRDefault="00000000">
            <w:r>
              <w:rPr>
                <w:rFonts w:ascii="Consolas" w:hAnsi="Consolas"/>
                <w:sz w:val="18"/>
              </w:rPr>
              <w:t>格式化选中区域</w:t>
            </w:r>
          </w:p>
        </w:tc>
        <w:tc>
          <w:tcPr>
            <w:tcW w:w="3168" w:type="dxa"/>
            <w:shd w:val="clear" w:color="auto" w:fill="F2F2F2"/>
          </w:tcPr>
          <w:p w14:paraId="21CF4205" w14:textId="77777777" w:rsidR="00E561F8" w:rsidRDefault="00000000">
            <w:r>
              <w:rPr>
                <w:rFonts w:ascii="Consolas" w:hAnsi="Consolas"/>
                <w:sz w:val="18"/>
              </w:rPr>
              <w:t>⌘ + K ⌘ + F</w:t>
            </w:r>
          </w:p>
        </w:tc>
        <w:tc>
          <w:tcPr>
            <w:tcW w:w="3168" w:type="dxa"/>
            <w:shd w:val="clear" w:color="auto" w:fill="F2F2F2"/>
          </w:tcPr>
          <w:p w14:paraId="27247F0D" w14:textId="77777777" w:rsidR="00E561F8" w:rsidRDefault="00000000">
            <w:r>
              <w:rPr>
                <w:rFonts w:ascii="Consolas" w:hAnsi="Consolas"/>
                <w:sz w:val="18"/>
              </w:rPr>
              <w:t>Ctrl + K Ctrl + F</w:t>
            </w:r>
          </w:p>
        </w:tc>
      </w:tr>
      <w:tr w:rsidR="00E561F8" w14:paraId="34FE2844" w14:textId="77777777">
        <w:trPr>
          <w:jc w:val="center"/>
        </w:trPr>
        <w:tc>
          <w:tcPr>
            <w:tcW w:w="2880" w:type="dxa"/>
          </w:tcPr>
          <w:p w14:paraId="0F43C3DA" w14:textId="77777777" w:rsidR="00E561F8" w:rsidRDefault="00000000">
            <w:r>
              <w:rPr>
                <w:rFonts w:ascii="Consolas" w:hAnsi="Consolas"/>
                <w:sz w:val="18"/>
              </w:rPr>
              <w:t>选中下一个相同词</w:t>
            </w:r>
          </w:p>
        </w:tc>
        <w:tc>
          <w:tcPr>
            <w:tcW w:w="3168" w:type="dxa"/>
          </w:tcPr>
          <w:p w14:paraId="35BD361F" w14:textId="77777777" w:rsidR="00E561F8" w:rsidRDefault="00000000">
            <w:r>
              <w:rPr>
                <w:rFonts w:ascii="Consolas" w:hAnsi="Consolas"/>
                <w:sz w:val="18"/>
              </w:rPr>
              <w:t>⌘ + D</w:t>
            </w:r>
          </w:p>
        </w:tc>
        <w:tc>
          <w:tcPr>
            <w:tcW w:w="3168" w:type="dxa"/>
          </w:tcPr>
          <w:p w14:paraId="36D21862" w14:textId="77777777" w:rsidR="00E561F8" w:rsidRDefault="00000000">
            <w:r>
              <w:rPr>
                <w:rFonts w:ascii="Consolas" w:hAnsi="Consolas"/>
                <w:sz w:val="18"/>
              </w:rPr>
              <w:t>Ctrl + D</w:t>
            </w:r>
          </w:p>
        </w:tc>
      </w:tr>
      <w:tr w:rsidR="00E561F8" w14:paraId="7BC186F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55B892E" w14:textId="77777777" w:rsidR="00E561F8" w:rsidRDefault="00000000">
            <w:r>
              <w:rPr>
                <w:rFonts w:ascii="Consolas" w:hAnsi="Consolas"/>
                <w:sz w:val="18"/>
              </w:rPr>
              <w:lastRenderedPageBreak/>
              <w:t>选中所有相同词</w:t>
            </w:r>
          </w:p>
        </w:tc>
        <w:tc>
          <w:tcPr>
            <w:tcW w:w="3168" w:type="dxa"/>
            <w:shd w:val="clear" w:color="auto" w:fill="F2F2F2"/>
          </w:tcPr>
          <w:p w14:paraId="73AA6055" w14:textId="77777777" w:rsidR="00E561F8" w:rsidRDefault="00000000">
            <w:r>
              <w:rPr>
                <w:rFonts w:ascii="Consolas" w:hAnsi="Consolas"/>
                <w:sz w:val="18"/>
              </w:rPr>
              <w:t>⌘ + Shift + L</w:t>
            </w:r>
          </w:p>
        </w:tc>
        <w:tc>
          <w:tcPr>
            <w:tcW w:w="3168" w:type="dxa"/>
            <w:shd w:val="clear" w:color="auto" w:fill="F2F2F2"/>
          </w:tcPr>
          <w:p w14:paraId="6A3E86AD" w14:textId="77777777" w:rsidR="00E561F8" w:rsidRDefault="00000000">
            <w:r>
              <w:rPr>
                <w:rFonts w:ascii="Consolas" w:hAnsi="Consolas"/>
                <w:sz w:val="18"/>
              </w:rPr>
              <w:t>Ctrl + Shift + L</w:t>
            </w:r>
          </w:p>
        </w:tc>
      </w:tr>
      <w:tr w:rsidR="00E561F8" w14:paraId="1B117C5B" w14:textId="77777777">
        <w:trPr>
          <w:jc w:val="center"/>
        </w:trPr>
        <w:tc>
          <w:tcPr>
            <w:tcW w:w="2880" w:type="dxa"/>
          </w:tcPr>
          <w:p w14:paraId="4A63B60E" w14:textId="77777777" w:rsidR="00E561F8" w:rsidRDefault="00000000">
            <w:r>
              <w:rPr>
                <w:rFonts w:ascii="Consolas" w:hAnsi="Consolas"/>
                <w:sz w:val="18"/>
              </w:rPr>
              <w:t>移动当前行上下</w:t>
            </w:r>
          </w:p>
        </w:tc>
        <w:tc>
          <w:tcPr>
            <w:tcW w:w="3168" w:type="dxa"/>
          </w:tcPr>
          <w:p w14:paraId="6E4C0888" w14:textId="77777777" w:rsidR="00E561F8" w:rsidRDefault="00000000">
            <w:r>
              <w:rPr>
                <w:rFonts w:ascii="Consolas" w:hAnsi="Consolas"/>
                <w:sz w:val="18"/>
              </w:rPr>
              <w:t>Option + ↑↓</w:t>
            </w:r>
          </w:p>
        </w:tc>
        <w:tc>
          <w:tcPr>
            <w:tcW w:w="3168" w:type="dxa"/>
          </w:tcPr>
          <w:p w14:paraId="75F03440" w14:textId="77777777" w:rsidR="00E561F8" w:rsidRDefault="00000000">
            <w:r>
              <w:rPr>
                <w:rFonts w:ascii="Consolas" w:hAnsi="Consolas"/>
                <w:sz w:val="18"/>
              </w:rPr>
              <w:t>Alt + ↑↓</w:t>
            </w:r>
          </w:p>
        </w:tc>
      </w:tr>
      <w:tr w:rsidR="00E561F8" w14:paraId="1D9C2D0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8DC6157" w14:textId="77777777" w:rsidR="00E561F8" w:rsidRDefault="00000000">
            <w:r>
              <w:rPr>
                <w:rFonts w:ascii="Consolas" w:hAnsi="Consolas"/>
                <w:sz w:val="18"/>
              </w:rPr>
              <w:t>复制当前行</w:t>
            </w:r>
          </w:p>
        </w:tc>
        <w:tc>
          <w:tcPr>
            <w:tcW w:w="3168" w:type="dxa"/>
            <w:shd w:val="clear" w:color="auto" w:fill="F2F2F2"/>
          </w:tcPr>
          <w:p w14:paraId="098EF584" w14:textId="77777777" w:rsidR="00E561F8" w:rsidRDefault="00000000">
            <w:r>
              <w:rPr>
                <w:rFonts w:ascii="Consolas" w:hAnsi="Consolas"/>
                <w:sz w:val="18"/>
              </w:rPr>
              <w:t>⌘ + Shift + K (</w:t>
            </w:r>
            <w:r>
              <w:rPr>
                <w:rFonts w:ascii="Consolas" w:hAnsi="Consolas"/>
                <w:sz w:val="18"/>
              </w:rPr>
              <w:t>删除</w:t>
            </w:r>
            <w:r>
              <w:rPr>
                <w:rFonts w:ascii="Consolas" w:hAnsi="Consolas"/>
                <w:sz w:val="18"/>
              </w:rPr>
              <w:t>) / Option+Shift+↑↓ (</w:t>
            </w:r>
            <w:r>
              <w:rPr>
                <w:rFonts w:ascii="Consolas" w:hAnsi="Consolas"/>
                <w:sz w:val="18"/>
              </w:rPr>
              <w:t>复制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4C6D7130" w14:textId="77777777" w:rsidR="00E561F8" w:rsidRDefault="00000000">
            <w:r>
              <w:rPr>
                <w:rFonts w:ascii="Consolas" w:hAnsi="Consolas"/>
                <w:sz w:val="18"/>
              </w:rPr>
              <w:t>Alt + Shift + ↑↓</w:t>
            </w:r>
          </w:p>
        </w:tc>
      </w:tr>
      <w:tr w:rsidR="00E561F8" w14:paraId="1AF1BAE1" w14:textId="77777777">
        <w:trPr>
          <w:jc w:val="center"/>
        </w:trPr>
        <w:tc>
          <w:tcPr>
            <w:tcW w:w="2880" w:type="dxa"/>
          </w:tcPr>
          <w:p w14:paraId="0B7869A5" w14:textId="77777777" w:rsidR="00E561F8" w:rsidRDefault="00000000">
            <w:r>
              <w:rPr>
                <w:rFonts w:ascii="Consolas" w:hAnsi="Consolas"/>
                <w:sz w:val="18"/>
              </w:rPr>
              <w:t>单行注释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取消</w:t>
            </w:r>
          </w:p>
        </w:tc>
        <w:tc>
          <w:tcPr>
            <w:tcW w:w="3168" w:type="dxa"/>
          </w:tcPr>
          <w:p w14:paraId="25799B56" w14:textId="77777777" w:rsidR="00E561F8" w:rsidRDefault="00000000">
            <w:r>
              <w:rPr>
                <w:rFonts w:ascii="Consolas" w:hAnsi="Consolas"/>
                <w:sz w:val="18"/>
              </w:rPr>
              <w:t>⌘ + /</w:t>
            </w:r>
          </w:p>
        </w:tc>
        <w:tc>
          <w:tcPr>
            <w:tcW w:w="3168" w:type="dxa"/>
          </w:tcPr>
          <w:p w14:paraId="4548F527" w14:textId="77777777" w:rsidR="00E561F8" w:rsidRDefault="00000000">
            <w:r>
              <w:rPr>
                <w:rFonts w:ascii="Consolas" w:hAnsi="Consolas"/>
                <w:sz w:val="18"/>
              </w:rPr>
              <w:t>Ctrl + /</w:t>
            </w:r>
          </w:p>
        </w:tc>
      </w:tr>
      <w:tr w:rsidR="00E561F8" w14:paraId="27E5971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69AF7D2" w14:textId="77777777" w:rsidR="00E561F8" w:rsidRDefault="00000000">
            <w:r>
              <w:rPr>
                <w:rFonts w:ascii="Consolas" w:hAnsi="Consolas"/>
                <w:sz w:val="18"/>
              </w:rPr>
              <w:t>块注释</w:t>
            </w:r>
          </w:p>
        </w:tc>
        <w:tc>
          <w:tcPr>
            <w:tcW w:w="3168" w:type="dxa"/>
            <w:shd w:val="clear" w:color="auto" w:fill="F2F2F2"/>
          </w:tcPr>
          <w:p w14:paraId="422201F7" w14:textId="77777777" w:rsidR="00E561F8" w:rsidRDefault="00000000">
            <w:r>
              <w:rPr>
                <w:rFonts w:ascii="Consolas" w:hAnsi="Consolas"/>
                <w:sz w:val="18"/>
              </w:rPr>
              <w:t>⌘ + Option + /</w:t>
            </w:r>
          </w:p>
        </w:tc>
        <w:tc>
          <w:tcPr>
            <w:tcW w:w="3168" w:type="dxa"/>
            <w:shd w:val="clear" w:color="auto" w:fill="F2F2F2"/>
          </w:tcPr>
          <w:p w14:paraId="2DB22FEE" w14:textId="77777777" w:rsidR="00E561F8" w:rsidRDefault="00000000">
            <w:r>
              <w:rPr>
                <w:rFonts w:ascii="Consolas" w:hAnsi="Consolas"/>
                <w:sz w:val="18"/>
              </w:rPr>
              <w:t>Shift + Alt + A</w:t>
            </w:r>
          </w:p>
        </w:tc>
      </w:tr>
      <w:tr w:rsidR="00E561F8" w14:paraId="46E24974" w14:textId="77777777">
        <w:trPr>
          <w:jc w:val="center"/>
        </w:trPr>
        <w:tc>
          <w:tcPr>
            <w:tcW w:w="2880" w:type="dxa"/>
          </w:tcPr>
          <w:p w14:paraId="2DE19709" w14:textId="77777777" w:rsidR="00E561F8" w:rsidRDefault="00000000">
            <w:r>
              <w:rPr>
                <w:rFonts w:ascii="Consolas" w:hAnsi="Consolas"/>
                <w:sz w:val="18"/>
              </w:rPr>
              <w:t>切换终端面板</w:t>
            </w:r>
          </w:p>
        </w:tc>
        <w:tc>
          <w:tcPr>
            <w:tcW w:w="3168" w:type="dxa"/>
          </w:tcPr>
          <w:p w14:paraId="426BF3A9" w14:textId="77777777" w:rsidR="00E561F8" w:rsidRDefault="00000000">
            <w:r>
              <w:rPr>
                <w:rFonts w:ascii="Consolas" w:hAnsi="Consolas"/>
                <w:sz w:val="18"/>
              </w:rPr>
              <w:t>⌘ + `</w:t>
            </w:r>
          </w:p>
        </w:tc>
        <w:tc>
          <w:tcPr>
            <w:tcW w:w="3168" w:type="dxa"/>
          </w:tcPr>
          <w:p w14:paraId="426F677F" w14:textId="77777777" w:rsidR="00E561F8" w:rsidRDefault="00000000">
            <w:r>
              <w:rPr>
                <w:rFonts w:ascii="Consolas" w:hAnsi="Consolas"/>
                <w:sz w:val="18"/>
              </w:rPr>
              <w:t>Ctrl + `</w:t>
            </w:r>
          </w:p>
        </w:tc>
      </w:tr>
      <w:tr w:rsidR="00E561F8" w14:paraId="60CBF23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228CA91" w14:textId="77777777" w:rsidR="00E561F8" w:rsidRDefault="00000000">
            <w:r>
              <w:rPr>
                <w:rFonts w:ascii="Consolas" w:hAnsi="Consolas"/>
                <w:sz w:val="18"/>
              </w:rPr>
              <w:t>新建终端</w:t>
            </w:r>
          </w:p>
        </w:tc>
        <w:tc>
          <w:tcPr>
            <w:tcW w:w="3168" w:type="dxa"/>
            <w:shd w:val="clear" w:color="auto" w:fill="F2F2F2"/>
          </w:tcPr>
          <w:p w14:paraId="21F01E4E" w14:textId="77777777" w:rsidR="00E561F8" w:rsidRDefault="00000000">
            <w:r>
              <w:rPr>
                <w:rFonts w:ascii="Consolas" w:hAnsi="Consolas"/>
                <w:sz w:val="18"/>
              </w:rPr>
              <w:t>⌘ + Shift + `</w:t>
            </w:r>
          </w:p>
        </w:tc>
        <w:tc>
          <w:tcPr>
            <w:tcW w:w="3168" w:type="dxa"/>
            <w:shd w:val="clear" w:color="auto" w:fill="F2F2F2"/>
          </w:tcPr>
          <w:p w14:paraId="13C7531B" w14:textId="77777777" w:rsidR="00E561F8" w:rsidRDefault="00000000">
            <w:r>
              <w:rPr>
                <w:rFonts w:ascii="Consolas" w:hAnsi="Consolas"/>
                <w:sz w:val="18"/>
              </w:rPr>
              <w:t>Ctrl + Shift + `</w:t>
            </w:r>
          </w:p>
        </w:tc>
      </w:tr>
      <w:tr w:rsidR="00E561F8" w14:paraId="13F872F8" w14:textId="77777777">
        <w:trPr>
          <w:jc w:val="center"/>
        </w:trPr>
        <w:tc>
          <w:tcPr>
            <w:tcW w:w="2880" w:type="dxa"/>
          </w:tcPr>
          <w:p w14:paraId="0B175BA2" w14:textId="77777777" w:rsidR="00E561F8" w:rsidRDefault="00000000">
            <w:r>
              <w:rPr>
                <w:rFonts w:ascii="Consolas" w:hAnsi="Consolas"/>
                <w:sz w:val="18"/>
              </w:rPr>
              <w:t>查找文件内容</w:t>
            </w:r>
          </w:p>
        </w:tc>
        <w:tc>
          <w:tcPr>
            <w:tcW w:w="3168" w:type="dxa"/>
          </w:tcPr>
          <w:p w14:paraId="1A2305CF" w14:textId="77777777" w:rsidR="00E561F8" w:rsidRDefault="00000000">
            <w:r>
              <w:rPr>
                <w:rFonts w:ascii="Consolas" w:hAnsi="Consolas"/>
                <w:sz w:val="18"/>
              </w:rPr>
              <w:t>⌘ + F</w:t>
            </w:r>
          </w:p>
        </w:tc>
        <w:tc>
          <w:tcPr>
            <w:tcW w:w="3168" w:type="dxa"/>
          </w:tcPr>
          <w:p w14:paraId="4CA29344" w14:textId="77777777" w:rsidR="00E561F8" w:rsidRDefault="00000000">
            <w:r>
              <w:rPr>
                <w:rFonts w:ascii="Consolas" w:hAnsi="Consolas"/>
                <w:sz w:val="18"/>
              </w:rPr>
              <w:t>Ctrl + F</w:t>
            </w:r>
          </w:p>
        </w:tc>
      </w:tr>
      <w:tr w:rsidR="00E561F8" w14:paraId="60A7EA3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D5F50B6" w14:textId="77777777" w:rsidR="00E561F8" w:rsidRDefault="00000000">
            <w:r>
              <w:rPr>
                <w:rFonts w:ascii="Consolas" w:hAnsi="Consolas"/>
                <w:sz w:val="18"/>
              </w:rPr>
              <w:t>全局搜索</w:t>
            </w:r>
          </w:p>
        </w:tc>
        <w:tc>
          <w:tcPr>
            <w:tcW w:w="3168" w:type="dxa"/>
            <w:shd w:val="clear" w:color="auto" w:fill="F2F2F2"/>
          </w:tcPr>
          <w:p w14:paraId="0CA82DF0" w14:textId="77777777" w:rsidR="00E561F8" w:rsidRDefault="00000000">
            <w:r>
              <w:rPr>
                <w:rFonts w:ascii="Consolas" w:hAnsi="Consolas"/>
                <w:sz w:val="18"/>
              </w:rPr>
              <w:t>⌘ + Shift + F</w:t>
            </w:r>
          </w:p>
        </w:tc>
        <w:tc>
          <w:tcPr>
            <w:tcW w:w="3168" w:type="dxa"/>
            <w:shd w:val="clear" w:color="auto" w:fill="F2F2F2"/>
          </w:tcPr>
          <w:p w14:paraId="2AF6FF2B" w14:textId="77777777" w:rsidR="00E561F8" w:rsidRDefault="00000000">
            <w:r>
              <w:rPr>
                <w:rFonts w:ascii="Consolas" w:hAnsi="Consolas"/>
                <w:sz w:val="18"/>
              </w:rPr>
              <w:t>Ctrl + Shift + F</w:t>
            </w:r>
          </w:p>
        </w:tc>
      </w:tr>
      <w:tr w:rsidR="00E561F8" w14:paraId="3A4F8300" w14:textId="77777777">
        <w:trPr>
          <w:jc w:val="center"/>
        </w:trPr>
        <w:tc>
          <w:tcPr>
            <w:tcW w:w="2880" w:type="dxa"/>
          </w:tcPr>
          <w:p w14:paraId="24D01DEA" w14:textId="77777777" w:rsidR="00E561F8" w:rsidRDefault="00000000">
            <w:r>
              <w:rPr>
                <w:rFonts w:ascii="Consolas" w:hAnsi="Consolas"/>
                <w:sz w:val="18"/>
              </w:rPr>
              <w:t>全局替换</w:t>
            </w:r>
          </w:p>
        </w:tc>
        <w:tc>
          <w:tcPr>
            <w:tcW w:w="3168" w:type="dxa"/>
          </w:tcPr>
          <w:p w14:paraId="5F1851C1" w14:textId="77777777" w:rsidR="00E561F8" w:rsidRDefault="00000000">
            <w:r>
              <w:rPr>
                <w:rFonts w:ascii="Consolas" w:hAnsi="Consolas"/>
                <w:sz w:val="18"/>
              </w:rPr>
              <w:t>⌘ + Shift + H</w:t>
            </w:r>
          </w:p>
        </w:tc>
        <w:tc>
          <w:tcPr>
            <w:tcW w:w="3168" w:type="dxa"/>
          </w:tcPr>
          <w:p w14:paraId="43053859" w14:textId="77777777" w:rsidR="00E561F8" w:rsidRDefault="00000000">
            <w:r>
              <w:rPr>
                <w:rFonts w:ascii="Consolas" w:hAnsi="Consolas"/>
                <w:sz w:val="18"/>
              </w:rPr>
              <w:t>Ctrl + Shift + H</w:t>
            </w:r>
          </w:p>
        </w:tc>
      </w:tr>
      <w:tr w:rsidR="00E561F8" w14:paraId="2D32222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7617A95" w14:textId="77777777" w:rsidR="00E561F8" w:rsidRDefault="00000000">
            <w:r>
              <w:rPr>
                <w:rFonts w:ascii="Consolas" w:hAnsi="Consolas"/>
                <w:sz w:val="18"/>
              </w:rPr>
              <w:t>跳转到定义</w:t>
            </w:r>
          </w:p>
        </w:tc>
        <w:tc>
          <w:tcPr>
            <w:tcW w:w="3168" w:type="dxa"/>
            <w:shd w:val="clear" w:color="auto" w:fill="F2F2F2"/>
          </w:tcPr>
          <w:p w14:paraId="11A868F8" w14:textId="77777777" w:rsidR="00E561F8" w:rsidRDefault="00000000">
            <w:r>
              <w:rPr>
                <w:rFonts w:ascii="Consolas" w:hAnsi="Consolas"/>
                <w:sz w:val="18"/>
              </w:rPr>
              <w:t xml:space="preserve">F12 / ⌘ + </w:t>
            </w:r>
            <w:r>
              <w:rPr>
                <w:rFonts w:ascii="Consolas" w:hAnsi="Consolas"/>
                <w:sz w:val="18"/>
              </w:rPr>
              <w:t>点击</w:t>
            </w:r>
          </w:p>
        </w:tc>
        <w:tc>
          <w:tcPr>
            <w:tcW w:w="3168" w:type="dxa"/>
            <w:shd w:val="clear" w:color="auto" w:fill="F2F2F2"/>
          </w:tcPr>
          <w:p w14:paraId="04CFA679" w14:textId="77777777" w:rsidR="00E561F8" w:rsidRDefault="00000000">
            <w:r>
              <w:rPr>
                <w:rFonts w:ascii="Consolas" w:hAnsi="Consolas"/>
                <w:sz w:val="18"/>
              </w:rPr>
              <w:t xml:space="preserve">F12 / Ctrl + </w:t>
            </w:r>
            <w:r>
              <w:rPr>
                <w:rFonts w:ascii="Consolas" w:hAnsi="Consolas"/>
                <w:sz w:val="18"/>
              </w:rPr>
              <w:t>点击</w:t>
            </w:r>
          </w:p>
        </w:tc>
      </w:tr>
      <w:tr w:rsidR="00E561F8" w14:paraId="4F36980C" w14:textId="77777777">
        <w:trPr>
          <w:jc w:val="center"/>
        </w:trPr>
        <w:tc>
          <w:tcPr>
            <w:tcW w:w="2880" w:type="dxa"/>
          </w:tcPr>
          <w:p w14:paraId="77554D31" w14:textId="77777777" w:rsidR="00E561F8" w:rsidRDefault="00000000">
            <w:r>
              <w:rPr>
                <w:rFonts w:ascii="Consolas" w:hAnsi="Consolas"/>
                <w:sz w:val="18"/>
              </w:rPr>
              <w:t>查看定义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不跳转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1E7F49E3" w14:textId="77777777" w:rsidR="00E561F8" w:rsidRDefault="00000000">
            <w:r>
              <w:rPr>
                <w:rFonts w:ascii="Consolas" w:hAnsi="Consolas"/>
                <w:sz w:val="18"/>
              </w:rPr>
              <w:t>Option + F12</w:t>
            </w:r>
          </w:p>
        </w:tc>
        <w:tc>
          <w:tcPr>
            <w:tcW w:w="3168" w:type="dxa"/>
          </w:tcPr>
          <w:p w14:paraId="14425153" w14:textId="77777777" w:rsidR="00E561F8" w:rsidRDefault="00000000">
            <w:r>
              <w:rPr>
                <w:rFonts w:ascii="Consolas" w:hAnsi="Consolas"/>
                <w:sz w:val="18"/>
              </w:rPr>
              <w:t>Alt + F12</w:t>
            </w:r>
          </w:p>
        </w:tc>
      </w:tr>
      <w:tr w:rsidR="00E561F8" w14:paraId="4CE472A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C73D55A" w14:textId="77777777" w:rsidR="00E561F8" w:rsidRDefault="00000000">
            <w:r>
              <w:rPr>
                <w:rFonts w:ascii="Consolas" w:hAnsi="Consolas"/>
                <w:sz w:val="18"/>
              </w:rPr>
              <w:t>跳转到引用</w:t>
            </w:r>
          </w:p>
        </w:tc>
        <w:tc>
          <w:tcPr>
            <w:tcW w:w="3168" w:type="dxa"/>
            <w:shd w:val="clear" w:color="auto" w:fill="F2F2F2"/>
          </w:tcPr>
          <w:p w14:paraId="02CCEB77" w14:textId="77777777" w:rsidR="00E561F8" w:rsidRDefault="00000000">
            <w:r>
              <w:rPr>
                <w:rFonts w:ascii="Consolas" w:hAnsi="Consolas"/>
                <w:sz w:val="18"/>
              </w:rPr>
              <w:t>Shift + F12</w:t>
            </w:r>
          </w:p>
        </w:tc>
        <w:tc>
          <w:tcPr>
            <w:tcW w:w="3168" w:type="dxa"/>
            <w:shd w:val="clear" w:color="auto" w:fill="F2F2F2"/>
          </w:tcPr>
          <w:p w14:paraId="0A71DAD2" w14:textId="77777777" w:rsidR="00E561F8" w:rsidRDefault="00000000">
            <w:r>
              <w:rPr>
                <w:rFonts w:ascii="Consolas" w:hAnsi="Consolas"/>
                <w:sz w:val="18"/>
              </w:rPr>
              <w:t>Shift + F12</w:t>
            </w:r>
          </w:p>
        </w:tc>
      </w:tr>
      <w:tr w:rsidR="00E561F8" w14:paraId="770C8C0C" w14:textId="77777777">
        <w:trPr>
          <w:jc w:val="center"/>
        </w:trPr>
        <w:tc>
          <w:tcPr>
            <w:tcW w:w="2880" w:type="dxa"/>
          </w:tcPr>
          <w:p w14:paraId="73100CC9" w14:textId="77777777" w:rsidR="00E561F8" w:rsidRDefault="00000000">
            <w:r>
              <w:rPr>
                <w:rFonts w:ascii="Consolas" w:hAnsi="Consolas"/>
                <w:sz w:val="18"/>
              </w:rPr>
              <w:t>重命名符号</w:t>
            </w:r>
          </w:p>
        </w:tc>
        <w:tc>
          <w:tcPr>
            <w:tcW w:w="3168" w:type="dxa"/>
          </w:tcPr>
          <w:p w14:paraId="49C7638B" w14:textId="77777777" w:rsidR="00E561F8" w:rsidRDefault="00000000">
            <w:r>
              <w:rPr>
                <w:rFonts w:ascii="Consolas" w:hAnsi="Consolas"/>
                <w:sz w:val="18"/>
              </w:rPr>
              <w:t>F2</w:t>
            </w:r>
          </w:p>
        </w:tc>
        <w:tc>
          <w:tcPr>
            <w:tcW w:w="3168" w:type="dxa"/>
          </w:tcPr>
          <w:p w14:paraId="0142B453" w14:textId="77777777" w:rsidR="00E561F8" w:rsidRDefault="00000000">
            <w:r>
              <w:rPr>
                <w:rFonts w:ascii="Consolas" w:hAnsi="Consolas"/>
                <w:sz w:val="18"/>
              </w:rPr>
              <w:t>F2</w:t>
            </w:r>
          </w:p>
        </w:tc>
      </w:tr>
      <w:tr w:rsidR="00E561F8" w14:paraId="04748FF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7659588" w14:textId="77777777" w:rsidR="00E561F8" w:rsidRDefault="00000000">
            <w:r>
              <w:rPr>
                <w:rFonts w:ascii="Consolas" w:hAnsi="Consolas"/>
                <w:sz w:val="18"/>
              </w:rPr>
              <w:t>代码折叠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展开</w:t>
            </w:r>
          </w:p>
        </w:tc>
        <w:tc>
          <w:tcPr>
            <w:tcW w:w="3168" w:type="dxa"/>
            <w:shd w:val="clear" w:color="auto" w:fill="F2F2F2"/>
          </w:tcPr>
          <w:p w14:paraId="4F265A72" w14:textId="77777777" w:rsidR="00E561F8" w:rsidRDefault="00000000">
            <w:r>
              <w:rPr>
                <w:rFonts w:ascii="Consolas" w:hAnsi="Consolas"/>
                <w:sz w:val="18"/>
              </w:rPr>
              <w:t>⌘ + Option + [/]</w:t>
            </w:r>
          </w:p>
        </w:tc>
        <w:tc>
          <w:tcPr>
            <w:tcW w:w="3168" w:type="dxa"/>
            <w:shd w:val="clear" w:color="auto" w:fill="F2F2F2"/>
          </w:tcPr>
          <w:p w14:paraId="0D68B1AA" w14:textId="77777777" w:rsidR="00E561F8" w:rsidRDefault="00000000">
            <w:r>
              <w:rPr>
                <w:rFonts w:ascii="Consolas" w:hAnsi="Consolas"/>
                <w:sz w:val="18"/>
              </w:rPr>
              <w:t>Ctrl + Shift + [/]</w:t>
            </w:r>
          </w:p>
        </w:tc>
      </w:tr>
      <w:tr w:rsidR="00E561F8" w14:paraId="284E36B1" w14:textId="77777777">
        <w:trPr>
          <w:jc w:val="center"/>
        </w:trPr>
        <w:tc>
          <w:tcPr>
            <w:tcW w:w="2880" w:type="dxa"/>
          </w:tcPr>
          <w:p w14:paraId="06C3BBF8" w14:textId="77777777" w:rsidR="00E561F8" w:rsidRDefault="00000000">
            <w:r>
              <w:rPr>
                <w:rFonts w:ascii="Consolas" w:hAnsi="Consolas"/>
                <w:sz w:val="18"/>
              </w:rPr>
              <w:t>切换侧边栏</w:t>
            </w:r>
          </w:p>
        </w:tc>
        <w:tc>
          <w:tcPr>
            <w:tcW w:w="3168" w:type="dxa"/>
          </w:tcPr>
          <w:p w14:paraId="1E0EC647" w14:textId="77777777" w:rsidR="00E561F8" w:rsidRDefault="00000000">
            <w:r>
              <w:rPr>
                <w:rFonts w:ascii="Consolas" w:hAnsi="Consolas"/>
                <w:sz w:val="18"/>
              </w:rPr>
              <w:t>⌘ + B</w:t>
            </w:r>
          </w:p>
        </w:tc>
        <w:tc>
          <w:tcPr>
            <w:tcW w:w="3168" w:type="dxa"/>
          </w:tcPr>
          <w:p w14:paraId="37D95993" w14:textId="77777777" w:rsidR="00E561F8" w:rsidRDefault="00000000">
            <w:r>
              <w:rPr>
                <w:rFonts w:ascii="Consolas" w:hAnsi="Consolas"/>
                <w:sz w:val="18"/>
              </w:rPr>
              <w:t>Ctrl + B</w:t>
            </w:r>
          </w:p>
        </w:tc>
      </w:tr>
      <w:tr w:rsidR="00E561F8" w14:paraId="5E8695A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B94F96B" w14:textId="77777777" w:rsidR="00E561F8" w:rsidRDefault="00000000">
            <w:r>
              <w:rPr>
                <w:rFonts w:ascii="Consolas" w:hAnsi="Consolas"/>
                <w:sz w:val="18"/>
              </w:rPr>
              <w:t>分屏编辑</w:t>
            </w:r>
          </w:p>
        </w:tc>
        <w:tc>
          <w:tcPr>
            <w:tcW w:w="3168" w:type="dxa"/>
            <w:shd w:val="clear" w:color="auto" w:fill="F2F2F2"/>
          </w:tcPr>
          <w:p w14:paraId="7D3164E5" w14:textId="77777777" w:rsidR="00E561F8" w:rsidRDefault="00000000">
            <w:r>
              <w:rPr>
                <w:rFonts w:ascii="Consolas" w:hAnsi="Consolas"/>
                <w:sz w:val="18"/>
              </w:rPr>
              <w:t>⌘ + \</w:t>
            </w:r>
          </w:p>
        </w:tc>
        <w:tc>
          <w:tcPr>
            <w:tcW w:w="3168" w:type="dxa"/>
            <w:shd w:val="clear" w:color="auto" w:fill="F2F2F2"/>
          </w:tcPr>
          <w:p w14:paraId="6AF89C07" w14:textId="77777777" w:rsidR="00E561F8" w:rsidRDefault="00000000">
            <w:r>
              <w:rPr>
                <w:rFonts w:ascii="Consolas" w:hAnsi="Consolas"/>
                <w:sz w:val="18"/>
              </w:rPr>
              <w:t>Ctrl + \</w:t>
            </w:r>
          </w:p>
        </w:tc>
      </w:tr>
      <w:tr w:rsidR="00E561F8" w14:paraId="454E52F6" w14:textId="77777777">
        <w:trPr>
          <w:jc w:val="center"/>
        </w:trPr>
        <w:tc>
          <w:tcPr>
            <w:tcW w:w="2880" w:type="dxa"/>
          </w:tcPr>
          <w:p w14:paraId="6C2905A8" w14:textId="77777777" w:rsidR="00E561F8" w:rsidRDefault="00000000">
            <w:r>
              <w:rPr>
                <w:rFonts w:ascii="Consolas" w:hAnsi="Consolas"/>
                <w:sz w:val="18"/>
              </w:rPr>
              <w:t>切换编辑器标签</w:t>
            </w:r>
          </w:p>
        </w:tc>
        <w:tc>
          <w:tcPr>
            <w:tcW w:w="3168" w:type="dxa"/>
          </w:tcPr>
          <w:p w14:paraId="7CCAE8E0" w14:textId="77777777" w:rsidR="00E561F8" w:rsidRDefault="00000000">
            <w:r>
              <w:rPr>
                <w:rFonts w:ascii="Consolas" w:hAnsi="Consolas"/>
                <w:sz w:val="18"/>
              </w:rPr>
              <w:t>⌘ + Shift + [/]</w:t>
            </w:r>
          </w:p>
        </w:tc>
        <w:tc>
          <w:tcPr>
            <w:tcW w:w="3168" w:type="dxa"/>
          </w:tcPr>
          <w:p w14:paraId="0F54DA7B" w14:textId="77777777" w:rsidR="00E561F8" w:rsidRDefault="00000000">
            <w:r>
              <w:rPr>
                <w:rFonts w:ascii="Consolas" w:hAnsi="Consolas"/>
                <w:sz w:val="18"/>
              </w:rPr>
              <w:t>Ctrl + Tab</w:t>
            </w:r>
          </w:p>
        </w:tc>
      </w:tr>
      <w:tr w:rsidR="00E561F8" w14:paraId="40B60D4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8D17CA2" w14:textId="77777777" w:rsidR="00E561F8" w:rsidRDefault="00000000">
            <w:r>
              <w:rPr>
                <w:rFonts w:ascii="Consolas" w:hAnsi="Consolas"/>
                <w:sz w:val="18"/>
              </w:rPr>
              <w:t>关闭当前编辑器</w:t>
            </w:r>
          </w:p>
        </w:tc>
        <w:tc>
          <w:tcPr>
            <w:tcW w:w="3168" w:type="dxa"/>
            <w:shd w:val="clear" w:color="auto" w:fill="F2F2F2"/>
          </w:tcPr>
          <w:p w14:paraId="47A747D1" w14:textId="77777777" w:rsidR="00E561F8" w:rsidRDefault="00000000">
            <w:r>
              <w:rPr>
                <w:rFonts w:ascii="Consolas" w:hAnsi="Consolas"/>
                <w:sz w:val="18"/>
              </w:rPr>
              <w:t>⌘ + W</w:t>
            </w:r>
          </w:p>
        </w:tc>
        <w:tc>
          <w:tcPr>
            <w:tcW w:w="3168" w:type="dxa"/>
            <w:shd w:val="clear" w:color="auto" w:fill="F2F2F2"/>
          </w:tcPr>
          <w:p w14:paraId="777AE527" w14:textId="77777777" w:rsidR="00E561F8" w:rsidRDefault="00000000">
            <w:r>
              <w:rPr>
                <w:rFonts w:ascii="Consolas" w:hAnsi="Consolas"/>
                <w:sz w:val="18"/>
              </w:rPr>
              <w:t>Ctrl + W</w:t>
            </w:r>
          </w:p>
        </w:tc>
      </w:tr>
      <w:tr w:rsidR="00E561F8" w14:paraId="520F3DA5" w14:textId="77777777">
        <w:trPr>
          <w:jc w:val="center"/>
        </w:trPr>
        <w:tc>
          <w:tcPr>
            <w:tcW w:w="2880" w:type="dxa"/>
          </w:tcPr>
          <w:p w14:paraId="2327CC89" w14:textId="77777777" w:rsidR="00E561F8" w:rsidRDefault="00000000">
            <w:r>
              <w:rPr>
                <w:rFonts w:ascii="Consolas" w:hAnsi="Consolas"/>
                <w:sz w:val="18"/>
              </w:rPr>
              <w:t xml:space="preserve">Zen </w:t>
            </w:r>
            <w:r>
              <w:rPr>
                <w:rFonts w:ascii="Consolas" w:hAnsi="Consolas"/>
                <w:sz w:val="18"/>
              </w:rPr>
              <w:t>模式</w:t>
            </w:r>
          </w:p>
        </w:tc>
        <w:tc>
          <w:tcPr>
            <w:tcW w:w="3168" w:type="dxa"/>
          </w:tcPr>
          <w:p w14:paraId="48DE6DA6" w14:textId="77777777" w:rsidR="00E561F8" w:rsidRDefault="00000000">
            <w:r>
              <w:rPr>
                <w:rFonts w:ascii="Consolas" w:hAnsi="Consolas"/>
                <w:sz w:val="18"/>
              </w:rPr>
              <w:t>⌘ + K Z</w:t>
            </w:r>
          </w:p>
        </w:tc>
        <w:tc>
          <w:tcPr>
            <w:tcW w:w="3168" w:type="dxa"/>
          </w:tcPr>
          <w:p w14:paraId="182156E5" w14:textId="77777777" w:rsidR="00E561F8" w:rsidRDefault="00000000">
            <w:r>
              <w:rPr>
                <w:rFonts w:ascii="Consolas" w:hAnsi="Consolas"/>
                <w:sz w:val="18"/>
              </w:rPr>
              <w:t>Ctrl + K Z</w:t>
            </w:r>
          </w:p>
        </w:tc>
      </w:tr>
      <w:tr w:rsidR="00E561F8" w14:paraId="39642B9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DBCD476" w14:textId="77777777" w:rsidR="00E561F8" w:rsidRDefault="00000000">
            <w:r>
              <w:rPr>
                <w:rFonts w:ascii="Consolas" w:hAnsi="Consolas"/>
                <w:sz w:val="18"/>
              </w:rPr>
              <w:t>面包屑导航</w:t>
            </w:r>
          </w:p>
        </w:tc>
        <w:tc>
          <w:tcPr>
            <w:tcW w:w="3168" w:type="dxa"/>
            <w:shd w:val="clear" w:color="auto" w:fill="F2F2F2"/>
          </w:tcPr>
          <w:p w14:paraId="402F6D76" w14:textId="77777777" w:rsidR="00E561F8" w:rsidRDefault="00000000">
            <w:r>
              <w:rPr>
                <w:rFonts w:ascii="Consolas" w:hAnsi="Consolas"/>
                <w:sz w:val="18"/>
              </w:rPr>
              <w:t>⌘ + Shift + .</w:t>
            </w:r>
          </w:p>
        </w:tc>
        <w:tc>
          <w:tcPr>
            <w:tcW w:w="3168" w:type="dxa"/>
            <w:shd w:val="clear" w:color="auto" w:fill="F2F2F2"/>
          </w:tcPr>
          <w:p w14:paraId="7687235A" w14:textId="77777777" w:rsidR="00E561F8" w:rsidRDefault="00000000">
            <w:r>
              <w:rPr>
                <w:rFonts w:ascii="Consolas" w:hAnsi="Consolas"/>
                <w:sz w:val="18"/>
              </w:rPr>
              <w:t>Ctrl + Shift + .</w:t>
            </w:r>
          </w:p>
        </w:tc>
      </w:tr>
    </w:tbl>
    <w:p w14:paraId="52E8BE95" w14:textId="77777777" w:rsidR="00E561F8" w:rsidRDefault="00E561F8"/>
    <w:p w14:paraId="45E43099" w14:textId="77777777" w:rsidR="00E561F8" w:rsidRDefault="00000000">
      <w:r>
        <w:rPr>
          <w:b/>
          <w:sz w:val="18"/>
        </w:rPr>
        <w:t>💡 提示：</w:t>
      </w:r>
      <w:r>
        <w:rPr>
          <w:sz w:val="18"/>
        </w:rPr>
        <w:t>VS Code 原生仅支持 Markdown 预览；导出 PDF/Word 需安装 Markdown PDF 或 Pandoc 扩展，通过命令面板调用。</w:t>
      </w:r>
    </w:p>
    <w:p w14:paraId="5E292895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📁 文件管理器 (Finder / 资源管理器)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3049"/>
        <w:gridCol w:w="3057"/>
      </w:tblGrid>
      <w:tr w:rsidR="00E561F8" w14:paraId="38634EAE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6C06D58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5D39E651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 (Finder)</w:t>
            </w:r>
          </w:p>
        </w:tc>
        <w:tc>
          <w:tcPr>
            <w:tcW w:w="3168" w:type="dxa"/>
            <w:shd w:val="clear" w:color="auto" w:fill="2B5797"/>
          </w:tcPr>
          <w:p w14:paraId="1145A8A4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 (资源管理器)</w:t>
            </w:r>
          </w:p>
        </w:tc>
      </w:tr>
      <w:tr w:rsidR="00E561F8" w14:paraId="35D24649" w14:textId="77777777">
        <w:trPr>
          <w:jc w:val="center"/>
        </w:trPr>
        <w:tc>
          <w:tcPr>
            <w:tcW w:w="2880" w:type="dxa"/>
          </w:tcPr>
          <w:p w14:paraId="54CE3E67" w14:textId="77777777" w:rsidR="00E561F8" w:rsidRDefault="00000000">
            <w:r>
              <w:rPr>
                <w:rFonts w:ascii="Consolas" w:hAnsi="Consolas"/>
                <w:sz w:val="18"/>
              </w:rPr>
              <w:t>打开文件管理器</w:t>
            </w:r>
          </w:p>
        </w:tc>
        <w:tc>
          <w:tcPr>
            <w:tcW w:w="3168" w:type="dxa"/>
          </w:tcPr>
          <w:p w14:paraId="073CE36B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Space → </w:t>
            </w:r>
            <w:r>
              <w:rPr>
                <w:rFonts w:ascii="Consolas" w:hAnsi="Consolas"/>
                <w:sz w:val="18"/>
              </w:rPr>
              <w:t>输入</w:t>
            </w:r>
            <w:r>
              <w:rPr>
                <w:rFonts w:ascii="Consolas" w:hAnsi="Consolas"/>
                <w:sz w:val="18"/>
              </w:rPr>
              <w:t xml:space="preserve"> Finder</w:t>
            </w:r>
          </w:p>
        </w:tc>
        <w:tc>
          <w:tcPr>
            <w:tcW w:w="3168" w:type="dxa"/>
          </w:tcPr>
          <w:p w14:paraId="45ED25DC" w14:textId="77777777" w:rsidR="00E561F8" w:rsidRDefault="00000000">
            <w:r>
              <w:rPr>
                <w:rFonts w:ascii="Consolas" w:hAnsi="Consolas"/>
                <w:sz w:val="18"/>
              </w:rPr>
              <w:t>Win + E</w:t>
            </w:r>
          </w:p>
        </w:tc>
      </w:tr>
      <w:tr w:rsidR="00E561F8" w14:paraId="6340CF3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EDF1E6F" w14:textId="77777777" w:rsidR="00E561F8" w:rsidRDefault="00000000">
            <w:r>
              <w:rPr>
                <w:rFonts w:ascii="Consolas" w:hAnsi="Consolas"/>
                <w:sz w:val="18"/>
              </w:rPr>
              <w:t>新建文件夹</w:t>
            </w:r>
          </w:p>
        </w:tc>
        <w:tc>
          <w:tcPr>
            <w:tcW w:w="3168" w:type="dxa"/>
            <w:shd w:val="clear" w:color="auto" w:fill="F2F2F2"/>
          </w:tcPr>
          <w:p w14:paraId="309F5FD7" w14:textId="77777777" w:rsidR="00E561F8" w:rsidRDefault="00000000">
            <w:r>
              <w:rPr>
                <w:rFonts w:ascii="Consolas" w:hAnsi="Consolas"/>
                <w:sz w:val="18"/>
              </w:rPr>
              <w:t>⌘ + Shift + N</w:t>
            </w:r>
          </w:p>
        </w:tc>
        <w:tc>
          <w:tcPr>
            <w:tcW w:w="3168" w:type="dxa"/>
            <w:shd w:val="clear" w:color="auto" w:fill="F2F2F2"/>
          </w:tcPr>
          <w:p w14:paraId="6D2C9AF0" w14:textId="77777777" w:rsidR="00E561F8" w:rsidRDefault="00000000">
            <w:r>
              <w:rPr>
                <w:rFonts w:ascii="Consolas" w:hAnsi="Consolas"/>
                <w:sz w:val="18"/>
              </w:rPr>
              <w:t>Ctrl + Shift + N</w:t>
            </w:r>
          </w:p>
        </w:tc>
      </w:tr>
      <w:tr w:rsidR="00E561F8" w14:paraId="020D1A0B" w14:textId="77777777">
        <w:trPr>
          <w:jc w:val="center"/>
        </w:trPr>
        <w:tc>
          <w:tcPr>
            <w:tcW w:w="2880" w:type="dxa"/>
          </w:tcPr>
          <w:p w14:paraId="485B4049" w14:textId="77777777" w:rsidR="00E561F8" w:rsidRDefault="00000000">
            <w:r>
              <w:rPr>
                <w:rFonts w:ascii="Consolas" w:hAnsi="Consolas"/>
                <w:sz w:val="18"/>
              </w:rPr>
              <w:t>重命名</w:t>
            </w:r>
          </w:p>
        </w:tc>
        <w:tc>
          <w:tcPr>
            <w:tcW w:w="3168" w:type="dxa"/>
          </w:tcPr>
          <w:p w14:paraId="6FBE0449" w14:textId="77777777" w:rsidR="00E561F8" w:rsidRDefault="00000000">
            <w:r>
              <w:rPr>
                <w:rFonts w:ascii="Consolas" w:hAnsi="Consolas"/>
                <w:sz w:val="18"/>
              </w:rPr>
              <w:t>回车键</w:t>
            </w:r>
          </w:p>
        </w:tc>
        <w:tc>
          <w:tcPr>
            <w:tcW w:w="3168" w:type="dxa"/>
          </w:tcPr>
          <w:p w14:paraId="67B76791" w14:textId="77777777" w:rsidR="00E561F8" w:rsidRDefault="00000000">
            <w:r>
              <w:rPr>
                <w:rFonts w:ascii="Consolas" w:hAnsi="Consolas"/>
                <w:sz w:val="18"/>
              </w:rPr>
              <w:t>F2</w:t>
            </w:r>
          </w:p>
        </w:tc>
      </w:tr>
      <w:tr w:rsidR="00E561F8" w14:paraId="481B4E6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BACCED8" w14:textId="77777777" w:rsidR="00E561F8" w:rsidRDefault="00000000">
            <w:r>
              <w:rPr>
                <w:rFonts w:ascii="Consolas" w:hAnsi="Consolas"/>
                <w:sz w:val="18"/>
              </w:rPr>
              <w:t>删除到回收站</w:t>
            </w:r>
          </w:p>
        </w:tc>
        <w:tc>
          <w:tcPr>
            <w:tcW w:w="3168" w:type="dxa"/>
            <w:shd w:val="clear" w:color="auto" w:fill="F2F2F2"/>
          </w:tcPr>
          <w:p w14:paraId="3F880CD0" w14:textId="77777777" w:rsidR="00E561F8" w:rsidRDefault="00000000">
            <w:r>
              <w:rPr>
                <w:rFonts w:ascii="Consolas" w:hAnsi="Consolas"/>
                <w:sz w:val="18"/>
              </w:rPr>
              <w:t>⌘ + Delete</w:t>
            </w:r>
          </w:p>
        </w:tc>
        <w:tc>
          <w:tcPr>
            <w:tcW w:w="3168" w:type="dxa"/>
            <w:shd w:val="clear" w:color="auto" w:fill="F2F2F2"/>
          </w:tcPr>
          <w:p w14:paraId="616057F5" w14:textId="77777777" w:rsidR="00E561F8" w:rsidRDefault="00000000">
            <w:r>
              <w:rPr>
                <w:rFonts w:ascii="Consolas" w:hAnsi="Consolas"/>
                <w:sz w:val="18"/>
              </w:rPr>
              <w:t>Delete</w:t>
            </w:r>
          </w:p>
        </w:tc>
      </w:tr>
      <w:tr w:rsidR="00E561F8" w14:paraId="03CAD727" w14:textId="77777777">
        <w:trPr>
          <w:jc w:val="center"/>
        </w:trPr>
        <w:tc>
          <w:tcPr>
            <w:tcW w:w="2880" w:type="dxa"/>
          </w:tcPr>
          <w:p w14:paraId="5A9AF385" w14:textId="77777777" w:rsidR="00E561F8" w:rsidRDefault="00000000">
            <w:r>
              <w:rPr>
                <w:rFonts w:ascii="Consolas" w:hAnsi="Consolas"/>
                <w:sz w:val="18"/>
              </w:rPr>
              <w:t>永久删除</w:t>
            </w:r>
          </w:p>
        </w:tc>
        <w:tc>
          <w:tcPr>
            <w:tcW w:w="3168" w:type="dxa"/>
          </w:tcPr>
          <w:p w14:paraId="057D2111" w14:textId="77777777" w:rsidR="00E561F8" w:rsidRDefault="00000000">
            <w:r>
              <w:rPr>
                <w:rFonts w:ascii="Consolas" w:hAnsi="Consolas"/>
                <w:sz w:val="18"/>
              </w:rPr>
              <w:t>⌘ + Option + Delete</w:t>
            </w:r>
          </w:p>
        </w:tc>
        <w:tc>
          <w:tcPr>
            <w:tcW w:w="3168" w:type="dxa"/>
          </w:tcPr>
          <w:p w14:paraId="2C6A444C" w14:textId="77777777" w:rsidR="00E561F8" w:rsidRDefault="00000000">
            <w:r>
              <w:rPr>
                <w:rFonts w:ascii="Consolas" w:hAnsi="Consolas"/>
                <w:sz w:val="18"/>
              </w:rPr>
              <w:t>Shift + Delete</w:t>
            </w:r>
          </w:p>
        </w:tc>
      </w:tr>
      <w:tr w:rsidR="00E561F8" w14:paraId="7981681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7ACA7D8" w14:textId="77777777" w:rsidR="00E561F8" w:rsidRDefault="00000000">
            <w:r>
              <w:rPr>
                <w:rFonts w:ascii="Consolas" w:hAnsi="Consolas"/>
                <w:sz w:val="18"/>
              </w:rPr>
              <w:t>复制文件</w:t>
            </w:r>
          </w:p>
        </w:tc>
        <w:tc>
          <w:tcPr>
            <w:tcW w:w="3168" w:type="dxa"/>
            <w:shd w:val="clear" w:color="auto" w:fill="F2F2F2"/>
          </w:tcPr>
          <w:p w14:paraId="55AFD78B" w14:textId="77777777" w:rsidR="00E561F8" w:rsidRDefault="00000000">
            <w:r>
              <w:rPr>
                <w:rFonts w:ascii="Consolas" w:hAnsi="Consolas"/>
                <w:sz w:val="18"/>
              </w:rPr>
              <w:t>⌘ + C</w:t>
            </w:r>
          </w:p>
        </w:tc>
        <w:tc>
          <w:tcPr>
            <w:tcW w:w="3168" w:type="dxa"/>
            <w:shd w:val="clear" w:color="auto" w:fill="F2F2F2"/>
          </w:tcPr>
          <w:p w14:paraId="55ECD3AD" w14:textId="77777777" w:rsidR="00E561F8" w:rsidRDefault="00000000">
            <w:r>
              <w:rPr>
                <w:rFonts w:ascii="Consolas" w:hAnsi="Consolas"/>
                <w:sz w:val="18"/>
              </w:rPr>
              <w:t>Ctrl + C</w:t>
            </w:r>
          </w:p>
        </w:tc>
      </w:tr>
      <w:tr w:rsidR="00E561F8" w14:paraId="714ADC78" w14:textId="77777777">
        <w:trPr>
          <w:jc w:val="center"/>
        </w:trPr>
        <w:tc>
          <w:tcPr>
            <w:tcW w:w="2880" w:type="dxa"/>
          </w:tcPr>
          <w:p w14:paraId="7482344E" w14:textId="77777777" w:rsidR="00E561F8" w:rsidRDefault="00000000">
            <w:r>
              <w:rPr>
                <w:rFonts w:ascii="Consolas" w:hAnsi="Consolas"/>
                <w:sz w:val="18"/>
              </w:rPr>
              <w:t>粘贴文件</w:t>
            </w:r>
          </w:p>
        </w:tc>
        <w:tc>
          <w:tcPr>
            <w:tcW w:w="3168" w:type="dxa"/>
          </w:tcPr>
          <w:p w14:paraId="421D9656" w14:textId="77777777" w:rsidR="00E561F8" w:rsidRDefault="00000000">
            <w:r>
              <w:rPr>
                <w:rFonts w:ascii="Consolas" w:hAnsi="Consolas"/>
                <w:sz w:val="18"/>
              </w:rPr>
              <w:t>⌘ + V</w:t>
            </w:r>
          </w:p>
        </w:tc>
        <w:tc>
          <w:tcPr>
            <w:tcW w:w="3168" w:type="dxa"/>
          </w:tcPr>
          <w:p w14:paraId="041D40C8" w14:textId="77777777" w:rsidR="00E561F8" w:rsidRDefault="00000000">
            <w:r>
              <w:rPr>
                <w:rFonts w:ascii="Consolas" w:hAnsi="Consolas"/>
                <w:sz w:val="18"/>
              </w:rPr>
              <w:t>Ctrl + V</w:t>
            </w:r>
          </w:p>
        </w:tc>
      </w:tr>
      <w:tr w:rsidR="00E561F8" w14:paraId="0DB75A3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FF8E10D" w14:textId="77777777" w:rsidR="00E561F8" w:rsidRDefault="00000000">
            <w:r>
              <w:rPr>
                <w:rFonts w:ascii="Consolas" w:hAnsi="Consolas"/>
                <w:sz w:val="18"/>
              </w:rPr>
              <w:t>移动文件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剪切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69DE9A7E" w14:textId="77777777" w:rsidR="00E561F8" w:rsidRDefault="00000000">
            <w:r>
              <w:rPr>
                <w:rFonts w:ascii="Consolas" w:hAnsi="Consolas"/>
                <w:sz w:val="18"/>
              </w:rPr>
              <w:t>⌘ + Option + V (</w:t>
            </w:r>
            <w:r>
              <w:rPr>
                <w:rFonts w:ascii="Consolas" w:hAnsi="Consolas"/>
                <w:sz w:val="18"/>
              </w:rPr>
              <w:t>粘贴时移动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1BD9CDC2" w14:textId="77777777" w:rsidR="00E561F8" w:rsidRDefault="00000000">
            <w:r>
              <w:rPr>
                <w:rFonts w:ascii="Consolas" w:hAnsi="Consolas"/>
                <w:sz w:val="18"/>
              </w:rPr>
              <w:t>Ctrl + X → Ctrl + V</w:t>
            </w:r>
          </w:p>
        </w:tc>
      </w:tr>
      <w:tr w:rsidR="00E561F8" w14:paraId="32751A37" w14:textId="77777777">
        <w:trPr>
          <w:jc w:val="center"/>
        </w:trPr>
        <w:tc>
          <w:tcPr>
            <w:tcW w:w="2880" w:type="dxa"/>
          </w:tcPr>
          <w:p w14:paraId="4E0D393D" w14:textId="77777777" w:rsidR="00E561F8" w:rsidRDefault="00000000">
            <w:r>
              <w:rPr>
                <w:rFonts w:ascii="Consolas" w:hAnsi="Consolas"/>
                <w:sz w:val="18"/>
              </w:rPr>
              <w:t>打开文件</w:t>
            </w:r>
          </w:p>
        </w:tc>
        <w:tc>
          <w:tcPr>
            <w:tcW w:w="3168" w:type="dxa"/>
          </w:tcPr>
          <w:p w14:paraId="6C59AEA7" w14:textId="77777777" w:rsidR="00E561F8" w:rsidRDefault="00000000">
            <w:r>
              <w:rPr>
                <w:rFonts w:ascii="Consolas" w:hAnsi="Consolas"/>
                <w:sz w:val="18"/>
              </w:rPr>
              <w:t>⌘ + O / ⌘ + ↓</w:t>
            </w:r>
          </w:p>
        </w:tc>
        <w:tc>
          <w:tcPr>
            <w:tcW w:w="3168" w:type="dxa"/>
          </w:tcPr>
          <w:p w14:paraId="478E202C" w14:textId="77777777" w:rsidR="00E561F8" w:rsidRDefault="00000000">
            <w:r>
              <w:rPr>
                <w:rFonts w:ascii="Consolas" w:hAnsi="Consolas"/>
                <w:sz w:val="18"/>
              </w:rPr>
              <w:t>回车</w:t>
            </w:r>
          </w:p>
        </w:tc>
      </w:tr>
      <w:tr w:rsidR="00E561F8" w14:paraId="3E51FA4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17B8ED7" w14:textId="77777777" w:rsidR="00E561F8" w:rsidRDefault="00000000">
            <w:r>
              <w:rPr>
                <w:rFonts w:ascii="Consolas" w:hAnsi="Consolas"/>
                <w:sz w:val="18"/>
              </w:rPr>
              <w:t>预览文件</w:t>
            </w:r>
          </w:p>
        </w:tc>
        <w:tc>
          <w:tcPr>
            <w:tcW w:w="3168" w:type="dxa"/>
            <w:shd w:val="clear" w:color="auto" w:fill="F2F2F2"/>
          </w:tcPr>
          <w:p w14:paraId="0C23A64D" w14:textId="77777777" w:rsidR="00E561F8" w:rsidRDefault="00000000">
            <w:r>
              <w:rPr>
                <w:rFonts w:ascii="Consolas" w:hAnsi="Consolas"/>
                <w:sz w:val="18"/>
              </w:rPr>
              <w:t>空格键</w:t>
            </w:r>
            <w:r>
              <w:rPr>
                <w:rFonts w:ascii="Consolas" w:hAnsi="Consolas"/>
                <w:sz w:val="18"/>
              </w:rPr>
              <w:t xml:space="preserve"> (Quick Look)</w:t>
            </w:r>
          </w:p>
        </w:tc>
        <w:tc>
          <w:tcPr>
            <w:tcW w:w="3168" w:type="dxa"/>
            <w:shd w:val="clear" w:color="auto" w:fill="F2F2F2"/>
          </w:tcPr>
          <w:p w14:paraId="4EAF836E" w14:textId="77777777" w:rsidR="00E561F8" w:rsidRDefault="00000000">
            <w:r>
              <w:rPr>
                <w:rFonts w:ascii="Consolas" w:hAnsi="Consolas"/>
                <w:sz w:val="18"/>
              </w:rPr>
              <w:t>Alt + P (</w:t>
            </w:r>
            <w:r>
              <w:rPr>
                <w:rFonts w:ascii="Consolas" w:hAnsi="Consolas"/>
                <w:sz w:val="18"/>
              </w:rPr>
              <w:t>预览面板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58B48B7B" w14:textId="77777777">
        <w:trPr>
          <w:jc w:val="center"/>
        </w:trPr>
        <w:tc>
          <w:tcPr>
            <w:tcW w:w="2880" w:type="dxa"/>
          </w:tcPr>
          <w:p w14:paraId="69FBAEDD" w14:textId="77777777" w:rsidR="00E561F8" w:rsidRDefault="00000000">
            <w:r>
              <w:rPr>
                <w:rFonts w:ascii="Consolas" w:hAnsi="Consolas"/>
                <w:sz w:val="18"/>
              </w:rPr>
              <w:t>显示隐藏文件</w:t>
            </w:r>
          </w:p>
        </w:tc>
        <w:tc>
          <w:tcPr>
            <w:tcW w:w="3168" w:type="dxa"/>
          </w:tcPr>
          <w:p w14:paraId="77704726" w14:textId="77777777" w:rsidR="00E561F8" w:rsidRDefault="00000000">
            <w:r>
              <w:rPr>
                <w:rFonts w:ascii="Consolas" w:hAnsi="Consolas"/>
                <w:sz w:val="18"/>
              </w:rPr>
              <w:t>⌘ + Shift + .</w:t>
            </w:r>
          </w:p>
        </w:tc>
        <w:tc>
          <w:tcPr>
            <w:tcW w:w="3168" w:type="dxa"/>
          </w:tcPr>
          <w:p w14:paraId="2966681B" w14:textId="77777777" w:rsidR="00E561F8" w:rsidRDefault="00000000">
            <w:r>
              <w:rPr>
                <w:rFonts w:ascii="Consolas" w:hAnsi="Consolas"/>
                <w:sz w:val="18"/>
              </w:rPr>
              <w:t>查看</w:t>
            </w:r>
            <w:r>
              <w:rPr>
                <w:rFonts w:ascii="Consolas" w:hAnsi="Consolas"/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隐藏的项目</w:t>
            </w:r>
          </w:p>
        </w:tc>
      </w:tr>
      <w:tr w:rsidR="00E561F8" w14:paraId="06F43CF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157C5F4" w14:textId="77777777" w:rsidR="00E561F8" w:rsidRDefault="00000000">
            <w:r>
              <w:rPr>
                <w:rFonts w:ascii="Consolas" w:hAnsi="Consolas"/>
                <w:sz w:val="18"/>
              </w:rPr>
              <w:lastRenderedPageBreak/>
              <w:t>搜索</w:t>
            </w:r>
          </w:p>
        </w:tc>
        <w:tc>
          <w:tcPr>
            <w:tcW w:w="3168" w:type="dxa"/>
            <w:shd w:val="clear" w:color="auto" w:fill="F2F2F2"/>
          </w:tcPr>
          <w:p w14:paraId="3F51D411" w14:textId="77777777" w:rsidR="00E561F8" w:rsidRDefault="00000000">
            <w:r>
              <w:rPr>
                <w:rFonts w:ascii="Consolas" w:hAnsi="Consolas"/>
                <w:sz w:val="18"/>
              </w:rPr>
              <w:t>⌘ + F</w:t>
            </w:r>
          </w:p>
        </w:tc>
        <w:tc>
          <w:tcPr>
            <w:tcW w:w="3168" w:type="dxa"/>
            <w:shd w:val="clear" w:color="auto" w:fill="F2F2F2"/>
          </w:tcPr>
          <w:p w14:paraId="41417362" w14:textId="77777777" w:rsidR="00E561F8" w:rsidRDefault="00000000">
            <w:r>
              <w:rPr>
                <w:rFonts w:ascii="Consolas" w:hAnsi="Consolas"/>
                <w:sz w:val="18"/>
              </w:rPr>
              <w:t>Ctrl + F / F3</w:t>
            </w:r>
          </w:p>
        </w:tc>
      </w:tr>
      <w:tr w:rsidR="00E561F8" w14:paraId="3D6CB603" w14:textId="77777777">
        <w:trPr>
          <w:jc w:val="center"/>
        </w:trPr>
        <w:tc>
          <w:tcPr>
            <w:tcW w:w="2880" w:type="dxa"/>
          </w:tcPr>
          <w:p w14:paraId="62D37258" w14:textId="77777777" w:rsidR="00E561F8" w:rsidRDefault="00000000">
            <w:r>
              <w:rPr>
                <w:rFonts w:ascii="Consolas" w:hAnsi="Consolas"/>
                <w:sz w:val="18"/>
              </w:rPr>
              <w:t>返回上级</w:t>
            </w:r>
          </w:p>
        </w:tc>
        <w:tc>
          <w:tcPr>
            <w:tcW w:w="3168" w:type="dxa"/>
          </w:tcPr>
          <w:p w14:paraId="64D69706" w14:textId="77777777" w:rsidR="00E561F8" w:rsidRDefault="00000000">
            <w:r>
              <w:rPr>
                <w:rFonts w:ascii="Consolas" w:hAnsi="Consolas"/>
                <w:sz w:val="18"/>
              </w:rPr>
              <w:t>⌘ + ↑</w:t>
            </w:r>
          </w:p>
        </w:tc>
        <w:tc>
          <w:tcPr>
            <w:tcW w:w="3168" w:type="dxa"/>
          </w:tcPr>
          <w:p w14:paraId="176CA117" w14:textId="77777777" w:rsidR="00E561F8" w:rsidRDefault="00000000">
            <w:r>
              <w:rPr>
                <w:rFonts w:ascii="Consolas" w:hAnsi="Consolas"/>
                <w:sz w:val="18"/>
              </w:rPr>
              <w:t>Alt + ↑</w:t>
            </w:r>
          </w:p>
        </w:tc>
      </w:tr>
      <w:tr w:rsidR="00E561F8" w14:paraId="5980500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E8F75F2" w14:textId="77777777" w:rsidR="00E561F8" w:rsidRDefault="00000000">
            <w:r>
              <w:rPr>
                <w:rFonts w:ascii="Consolas" w:hAnsi="Consolas"/>
                <w:sz w:val="18"/>
              </w:rPr>
              <w:t>前进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后退</w:t>
            </w:r>
          </w:p>
        </w:tc>
        <w:tc>
          <w:tcPr>
            <w:tcW w:w="3168" w:type="dxa"/>
            <w:shd w:val="clear" w:color="auto" w:fill="F2F2F2"/>
          </w:tcPr>
          <w:p w14:paraId="30AC8B20" w14:textId="77777777" w:rsidR="00E561F8" w:rsidRDefault="00000000">
            <w:r>
              <w:rPr>
                <w:rFonts w:ascii="Consolas" w:hAnsi="Consolas"/>
                <w:sz w:val="18"/>
              </w:rPr>
              <w:t>⌘ + [/]</w:t>
            </w:r>
          </w:p>
        </w:tc>
        <w:tc>
          <w:tcPr>
            <w:tcW w:w="3168" w:type="dxa"/>
            <w:shd w:val="clear" w:color="auto" w:fill="F2F2F2"/>
          </w:tcPr>
          <w:p w14:paraId="666205AB" w14:textId="77777777" w:rsidR="00E561F8" w:rsidRDefault="00000000">
            <w:r>
              <w:rPr>
                <w:rFonts w:ascii="Consolas" w:hAnsi="Consolas"/>
                <w:sz w:val="18"/>
              </w:rPr>
              <w:t>Alt + ←/→</w:t>
            </w:r>
          </w:p>
        </w:tc>
      </w:tr>
      <w:tr w:rsidR="00E561F8" w14:paraId="7CB3B09F" w14:textId="77777777">
        <w:trPr>
          <w:jc w:val="center"/>
        </w:trPr>
        <w:tc>
          <w:tcPr>
            <w:tcW w:w="2880" w:type="dxa"/>
          </w:tcPr>
          <w:p w14:paraId="2A8C083F" w14:textId="77777777" w:rsidR="00E561F8" w:rsidRDefault="00000000">
            <w:r>
              <w:rPr>
                <w:rFonts w:ascii="Consolas" w:hAnsi="Consolas"/>
                <w:sz w:val="18"/>
              </w:rPr>
              <w:t>切换到图标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列表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画廊</w:t>
            </w:r>
          </w:p>
        </w:tc>
        <w:tc>
          <w:tcPr>
            <w:tcW w:w="3168" w:type="dxa"/>
          </w:tcPr>
          <w:p w14:paraId="59252696" w14:textId="77777777" w:rsidR="00E561F8" w:rsidRDefault="00000000">
            <w:r>
              <w:rPr>
                <w:rFonts w:ascii="Consolas" w:hAnsi="Consolas"/>
                <w:sz w:val="18"/>
              </w:rPr>
              <w:t>⌘ + 1/2/3/4</w:t>
            </w:r>
          </w:p>
        </w:tc>
        <w:tc>
          <w:tcPr>
            <w:tcW w:w="3168" w:type="dxa"/>
          </w:tcPr>
          <w:p w14:paraId="01463032" w14:textId="77777777" w:rsidR="00E561F8" w:rsidRDefault="00000000">
            <w:r>
              <w:rPr>
                <w:rFonts w:ascii="Consolas" w:hAnsi="Consolas"/>
                <w:sz w:val="18"/>
              </w:rPr>
              <w:t>查看菜单切换</w:t>
            </w:r>
          </w:p>
        </w:tc>
      </w:tr>
      <w:tr w:rsidR="00E561F8" w14:paraId="1F88368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48BC864" w14:textId="77777777" w:rsidR="00E561F8" w:rsidRDefault="00000000">
            <w:r>
              <w:rPr>
                <w:rFonts w:ascii="Consolas" w:hAnsi="Consolas"/>
                <w:sz w:val="18"/>
              </w:rPr>
              <w:t>属性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简介</w:t>
            </w:r>
          </w:p>
        </w:tc>
        <w:tc>
          <w:tcPr>
            <w:tcW w:w="3168" w:type="dxa"/>
            <w:shd w:val="clear" w:color="auto" w:fill="F2F2F2"/>
          </w:tcPr>
          <w:p w14:paraId="5193504F" w14:textId="77777777" w:rsidR="00E561F8" w:rsidRDefault="00000000">
            <w:r>
              <w:rPr>
                <w:rFonts w:ascii="Consolas" w:hAnsi="Consolas"/>
                <w:sz w:val="18"/>
              </w:rPr>
              <w:t>⌘ + I</w:t>
            </w:r>
          </w:p>
        </w:tc>
        <w:tc>
          <w:tcPr>
            <w:tcW w:w="3168" w:type="dxa"/>
            <w:shd w:val="clear" w:color="auto" w:fill="F2F2F2"/>
          </w:tcPr>
          <w:p w14:paraId="1B7CD871" w14:textId="77777777" w:rsidR="00E561F8" w:rsidRDefault="00000000">
            <w:r>
              <w:rPr>
                <w:rFonts w:ascii="Consolas" w:hAnsi="Consolas"/>
                <w:sz w:val="18"/>
              </w:rPr>
              <w:t xml:space="preserve">Alt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</w:tr>
    </w:tbl>
    <w:p w14:paraId="47A18E59" w14:textId="77777777" w:rsidR="00E561F8" w:rsidRDefault="00E561F8"/>
    <w:p w14:paraId="1BDEBEFB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📊 Office 办公套件</w:t>
      </w:r>
    </w:p>
    <w:p w14:paraId="4B516412" w14:textId="77777777" w:rsidR="00E561F8" w:rsidRDefault="00000000">
      <w:pPr>
        <w:pStyle w:val="31"/>
      </w:pPr>
      <w:r>
        <w:t xml:space="preserve">Word / </w:t>
      </w:r>
      <w:r>
        <w:t>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048"/>
        <w:gridCol w:w="3060"/>
      </w:tblGrid>
      <w:tr w:rsidR="00E561F8" w14:paraId="7BB0A4B8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0C78EBEC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15FF66FF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021F093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4C7786F4" w14:textId="77777777">
        <w:trPr>
          <w:jc w:val="center"/>
        </w:trPr>
        <w:tc>
          <w:tcPr>
            <w:tcW w:w="2880" w:type="dxa"/>
          </w:tcPr>
          <w:p w14:paraId="42AC13B8" w14:textId="77777777" w:rsidR="00E561F8" w:rsidRDefault="00000000">
            <w:r>
              <w:rPr>
                <w:rFonts w:ascii="Consolas" w:hAnsi="Consolas"/>
                <w:sz w:val="18"/>
              </w:rPr>
              <w:t>加粗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斜体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下划线</w:t>
            </w:r>
          </w:p>
        </w:tc>
        <w:tc>
          <w:tcPr>
            <w:tcW w:w="3168" w:type="dxa"/>
          </w:tcPr>
          <w:p w14:paraId="5E7D4166" w14:textId="77777777" w:rsidR="00E561F8" w:rsidRDefault="00000000">
            <w:r>
              <w:rPr>
                <w:rFonts w:ascii="Consolas" w:hAnsi="Consolas"/>
                <w:sz w:val="18"/>
              </w:rPr>
              <w:t>⌘ + B / I / U</w:t>
            </w:r>
          </w:p>
        </w:tc>
        <w:tc>
          <w:tcPr>
            <w:tcW w:w="3168" w:type="dxa"/>
          </w:tcPr>
          <w:p w14:paraId="0642D1CE" w14:textId="77777777" w:rsidR="00E561F8" w:rsidRDefault="00000000">
            <w:r>
              <w:rPr>
                <w:rFonts w:ascii="Consolas" w:hAnsi="Consolas"/>
                <w:sz w:val="18"/>
              </w:rPr>
              <w:t>Ctrl + B / I / U</w:t>
            </w:r>
          </w:p>
        </w:tc>
      </w:tr>
      <w:tr w:rsidR="00E561F8" w14:paraId="58323EA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081248C" w14:textId="77777777" w:rsidR="00E561F8" w:rsidRDefault="00000000">
            <w:r>
              <w:rPr>
                <w:rFonts w:ascii="Consolas" w:hAnsi="Consolas"/>
                <w:sz w:val="18"/>
              </w:rPr>
              <w:t>增大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减小字号</w:t>
            </w:r>
          </w:p>
        </w:tc>
        <w:tc>
          <w:tcPr>
            <w:tcW w:w="3168" w:type="dxa"/>
            <w:shd w:val="clear" w:color="auto" w:fill="F2F2F2"/>
          </w:tcPr>
          <w:p w14:paraId="1563C389" w14:textId="77777777" w:rsidR="00E561F8" w:rsidRDefault="00000000">
            <w:r>
              <w:rPr>
                <w:rFonts w:ascii="Consolas" w:hAnsi="Consolas"/>
                <w:sz w:val="18"/>
              </w:rPr>
              <w:t>⌘ + Shift + &gt;/&lt;</w:t>
            </w:r>
          </w:p>
        </w:tc>
        <w:tc>
          <w:tcPr>
            <w:tcW w:w="3168" w:type="dxa"/>
            <w:shd w:val="clear" w:color="auto" w:fill="F2F2F2"/>
          </w:tcPr>
          <w:p w14:paraId="2F512CD9" w14:textId="77777777" w:rsidR="00E561F8" w:rsidRDefault="00000000">
            <w:r>
              <w:rPr>
                <w:rFonts w:ascii="Consolas" w:hAnsi="Consolas"/>
                <w:sz w:val="18"/>
              </w:rPr>
              <w:t>Ctrl + Shift + &gt;/&lt;</w:t>
            </w:r>
          </w:p>
        </w:tc>
      </w:tr>
      <w:tr w:rsidR="00E561F8" w14:paraId="0070E51F" w14:textId="77777777">
        <w:trPr>
          <w:jc w:val="center"/>
        </w:trPr>
        <w:tc>
          <w:tcPr>
            <w:tcW w:w="2880" w:type="dxa"/>
          </w:tcPr>
          <w:p w14:paraId="1A9A3A87" w14:textId="77777777" w:rsidR="00E561F8" w:rsidRDefault="00000000">
            <w:r>
              <w:rPr>
                <w:rFonts w:ascii="Consolas" w:hAnsi="Consolas"/>
                <w:sz w:val="18"/>
              </w:rPr>
              <w:t>左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中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右对齐</w:t>
            </w:r>
          </w:p>
        </w:tc>
        <w:tc>
          <w:tcPr>
            <w:tcW w:w="3168" w:type="dxa"/>
          </w:tcPr>
          <w:p w14:paraId="29C406D0" w14:textId="77777777" w:rsidR="00E561F8" w:rsidRDefault="00000000">
            <w:r>
              <w:rPr>
                <w:rFonts w:ascii="Consolas" w:hAnsi="Consolas"/>
                <w:sz w:val="18"/>
              </w:rPr>
              <w:t>⌘ + L / E / R</w:t>
            </w:r>
          </w:p>
        </w:tc>
        <w:tc>
          <w:tcPr>
            <w:tcW w:w="3168" w:type="dxa"/>
          </w:tcPr>
          <w:p w14:paraId="60463520" w14:textId="77777777" w:rsidR="00E561F8" w:rsidRDefault="00000000">
            <w:r>
              <w:rPr>
                <w:rFonts w:ascii="Consolas" w:hAnsi="Consolas"/>
                <w:sz w:val="18"/>
              </w:rPr>
              <w:t>Ctrl + L / E / R</w:t>
            </w:r>
          </w:p>
        </w:tc>
      </w:tr>
      <w:tr w:rsidR="00E561F8" w14:paraId="2604405F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612773C" w14:textId="77777777" w:rsidR="00E561F8" w:rsidRDefault="00000000">
            <w:r>
              <w:rPr>
                <w:rFonts w:ascii="Consolas" w:hAnsi="Consolas"/>
                <w:sz w:val="18"/>
              </w:rPr>
              <w:t>两端对齐</w:t>
            </w:r>
          </w:p>
        </w:tc>
        <w:tc>
          <w:tcPr>
            <w:tcW w:w="3168" w:type="dxa"/>
            <w:shd w:val="clear" w:color="auto" w:fill="F2F2F2"/>
          </w:tcPr>
          <w:p w14:paraId="0D74E948" w14:textId="77777777" w:rsidR="00E561F8" w:rsidRDefault="00000000">
            <w:r>
              <w:rPr>
                <w:rFonts w:ascii="Consolas" w:hAnsi="Consolas"/>
                <w:sz w:val="18"/>
              </w:rPr>
              <w:t>⌘ + J</w:t>
            </w:r>
          </w:p>
        </w:tc>
        <w:tc>
          <w:tcPr>
            <w:tcW w:w="3168" w:type="dxa"/>
            <w:shd w:val="clear" w:color="auto" w:fill="F2F2F2"/>
          </w:tcPr>
          <w:p w14:paraId="59261BC5" w14:textId="77777777" w:rsidR="00E561F8" w:rsidRDefault="00000000">
            <w:r>
              <w:rPr>
                <w:rFonts w:ascii="Consolas" w:hAnsi="Consolas"/>
                <w:sz w:val="18"/>
              </w:rPr>
              <w:t>Ctrl + J</w:t>
            </w:r>
          </w:p>
        </w:tc>
      </w:tr>
      <w:tr w:rsidR="00E561F8" w14:paraId="2F5ED05F" w14:textId="77777777">
        <w:trPr>
          <w:jc w:val="center"/>
        </w:trPr>
        <w:tc>
          <w:tcPr>
            <w:tcW w:w="2880" w:type="dxa"/>
          </w:tcPr>
          <w:p w14:paraId="0C264678" w14:textId="77777777" w:rsidR="00E561F8" w:rsidRDefault="00000000">
            <w:r>
              <w:rPr>
                <w:rFonts w:ascii="Consolas" w:hAnsi="Consolas"/>
                <w:sz w:val="18"/>
              </w:rPr>
              <w:t>插入超链接</w:t>
            </w:r>
          </w:p>
        </w:tc>
        <w:tc>
          <w:tcPr>
            <w:tcW w:w="3168" w:type="dxa"/>
          </w:tcPr>
          <w:p w14:paraId="336A27C9" w14:textId="77777777" w:rsidR="00E561F8" w:rsidRDefault="00000000">
            <w:r>
              <w:rPr>
                <w:rFonts w:ascii="Consolas" w:hAnsi="Consolas"/>
                <w:sz w:val="18"/>
              </w:rPr>
              <w:t>⌘ + K</w:t>
            </w:r>
          </w:p>
        </w:tc>
        <w:tc>
          <w:tcPr>
            <w:tcW w:w="3168" w:type="dxa"/>
          </w:tcPr>
          <w:p w14:paraId="0A851AB9" w14:textId="77777777" w:rsidR="00E561F8" w:rsidRDefault="00000000">
            <w:r>
              <w:rPr>
                <w:rFonts w:ascii="Consolas" w:hAnsi="Consolas"/>
                <w:sz w:val="18"/>
              </w:rPr>
              <w:t>Ctrl + K</w:t>
            </w:r>
          </w:p>
        </w:tc>
      </w:tr>
      <w:tr w:rsidR="00E561F8" w14:paraId="1BBFD518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36CA9F2" w14:textId="77777777" w:rsidR="00E561F8" w:rsidRDefault="00000000">
            <w:r>
              <w:rPr>
                <w:rFonts w:ascii="Consolas" w:hAnsi="Consolas"/>
                <w:sz w:val="18"/>
              </w:rPr>
              <w:t>插入分页符</w:t>
            </w:r>
          </w:p>
        </w:tc>
        <w:tc>
          <w:tcPr>
            <w:tcW w:w="3168" w:type="dxa"/>
            <w:shd w:val="clear" w:color="auto" w:fill="F2F2F2"/>
          </w:tcPr>
          <w:p w14:paraId="5AC09628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  <w:tc>
          <w:tcPr>
            <w:tcW w:w="3168" w:type="dxa"/>
            <w:shd w:val="clear" w:color="auto" w:fill="F2F2F2"/>
          </w:tcPr>
          <w:p w14:paraId="294D764B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</w:tr>
      <w:tr w:rsidR="00E561F8" w14:paraId="33200519" w14:textId="77777777">
        <w:trPr>
          <w:jc w:val="center"/>
        </w:trPr>
        <w:tc>
          <w:tcPr>
            <w:tcW w:w="2880" w:type="dxa"/>
          </w:tcPr>
          <w:p w14:paraId="295EB5E3" w14:textId="77777777" w:rsidR="00E561F8" w:rsidRDefault="00000000">
            <w:r>
              <w:rPr>
                <w:rFonts w:ascii="Consolas" w:hAnsi="Consolas"/>
                <w:sz w:val="18"/>
              </w:rPr>
              <w:t>打开导航窗格</w:t>
            </w:r>
          </w:p>
        </w:tc>
        <w:tc>
          <w:tcPr>
            <w:tcW w:w="3168" w:type="dxa"/>
          </w:tcPr>
          <w:p w14:paraId="317499D6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F → </w:t>
            </w:r>
            <w:r>
              <w:rPr>
                <w:rFonts w:ascii="Consolas" w:hAnsi="Consolas"/>
                <w:sz w:val="18"/>
              </w:rPr>
              <w:t>选标题</w:t>
            </w:r>
          </w:p>
        </w:tc>
        <w:tc>
          <w:tcPr>
            <w:tcW w:w="3168" w:type="dxa"/>
          </w:tcPr>
          <w:p w14:paraId="613E6E72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F → </w:t>
            </w:r>
            <w:r>
              <w:rPr>
                <w:rFonts w:ascii="Consolas" w:hAnsi="Consolas"/>
                <w:sz w:val="18"/>
              </w:rPr>
              <w:t>选标题</w:t>
            </w:r>
          </w:p>
        </w:tc>
      </w:tr>
      <w:tr w:rsidR="00E561F8" w14:paraId="1446EB5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E706952" w14:textId="77777777" w:rsidR="00E561F8" w:rsidRDefault="00000000">
            <w:r>
              <w:rPr>
                <w:rFonts w:ascii="Consolas" w:hAnsi="Consolas"/>
                <w:sz w:val="18"/>
              </w:rPr>
              <w:t>拼写检查</w:t>
            </w:r>
          </w:p>
        </w:tc>
        <w:tc>
          <w:tcPr>
            <w:tcW w:w="3168" w:type="dxa"/>
            <w:shd w:val="clear" w:color="auto" w:fill="F2F2F2"/>
          </w:tcPr>
          <w:p w14:paraId="69855570" w14:textId="77777777" w:rsidR="00E561F8" w:rsidRDefault="00000000">
            <w:r>
              <w:rPr>
                <w:rFonts w:ascii="Consolas" w:hAnsi="Consolas"/>
                <w:sz w:val="18"/>
              </w:rPr>
              <w:t>F7</w:t>
            </w:r>
          </w:p>
        </w:tc>
        <w:tc>
          <w:tcPr>
            <w:tcW w:w="3168" w:type="dxa"/>
            <w:shd w:val="clear" w:color="auto" w:fill="F2F2F2"/>
          </w:tcPr>
          <w:p w14:paraId="3B2BA432" w14:textId="77777777" w:rsidR="00E561F8" w:rsidRDefault="00000000">
            <w:r>
              <w:rPr>
                <w:rFonts w:ascii="Consolas" w:hAnsi="Consolas"/>
                <w:sz w:val="18"/>
              </w:rPr>
              <w:t>F7</w:t>
            </w:r>
          </w:p>
        </w:tc>
      </w:tr>
      <w:tr w:rsidR="00E561F8" w14:paraId="1427D032" w14:textId="77777777">
        <w:trPr>
          <w:jc w:val="center"/>
        </w:trPr>
        <w:tc>
          <w:tcPr>
            <w:tcW w:w="2880" w:type="dxa"/>
          </w:tcPr>
          <w:p w14:paraId="7FBED532" w14:textId="77777777" w:rsidR="00E561F8" w:rsidRDefault="00000000">
            <w:r>
              <w:rPr>
                <w:rFonts w:ascii="Consolas" w:hAnsi="Consolas"/>
                <w:sz w:val="18"/>
              </w:rPr>
              <w:t>字数统计</w:t>
            </w:r>
          </w:p>
        </w:tc>
        <w:tc>
          <w:tcPr>
            <w:tcW w:w="3168" w:type="dxa"/>
          </w:tcPr>
          <w:p w14:paraId="5705DDA4" w14:textId="77777777" w:rsidR="00E561F8" w:rsidRDefault="00000000">
            <w:r>
              <w:rPr>
                <w:rFonts w:ascii="Consolas" w:hAnsi="Consolas"/>
                <w:sz w:val="18"/>
              </w:rPr>
              <w:t>⌘ + Shift + G</w:t>
            </w:r>
          </w:p>
        </w:tc>
        <w:tc>
          <w:tcPr>
            <w:tcW w:w="3168" w:type="dxa"/>
          </w:tcPr>
          <w:p w14:paraId="1714CDCC" w14:textId="77777777" w:rsidR="00E561F8" w:rsidRDefault="00000000">
            <w:r>
              <w:rPr>
                <w:rFonts w:ascii="Consolas" w:hAnsi="Consolas"/>
                <w:sz w:val="18"/>
              </w:rPr>
              <w:t>Ctrl + Shift + G</w:t>
            </w:r>
          </w:p>
        </w:tc>
      </w:tr>
    </w:tbl>
    <w:p w14:paraId="566AD3C5" w14:textId="77777777" w:rsidR="00E561F8" w:rsidRDefault="00E561F8"/>
    <w:p w14:paraId="5B4B22F4" w14:textId="77777777" w:rsidR="00E561F8" w:rsidRDefault="00000000">
      <w:pPr>
        <w:pStyle w:val="31"/>
      </w:pPr>
      <w:r>
        <w:t xml:space="preserve">Excel / </w:t>
      </w:r>
      <w:r>
        <w:t>表格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3046"/>
        <w:gridCol w:w="3059"/>
      </w:tblGrid>
      <w:tr w:rsidR="00E561F8" w14:paraId="768EA8EE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6C88C42D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55DAF4DF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4BF0F909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391E7C82" w14:textId="77777777">
        <w:trPr>
          <w:jc w:val="center"/>
        </w:trPr>
        <w:tc>
          <w:tcPr>
            <w:tcW w:w="2880" w:type="dxa"/>
          </w:tcPr>
          <w:p w14:paraId="59F3AA6B" w14:textId="77777777" w:rsidR="00E561F8" w:rsidRDefault="00000000">
            <w:r>
              <w:rPr>
                <w:rFonts w:ascii="Consolas" w:hAnsi="Consolas"/>
                <w:sz w:val="18"/>
              </w:rPr>
              <w:t>编辑单元格</w:t>
            </w:r>
          </w:p>
        </w:tc>
        <w:tc>
          <w:tcPr>
            <w:tcW w:w="3168" w:type="dxa"/>
          </w:tcPr>
          <w:p w14:paraId="73DDC3BA" w14:textId="77777777" w:rsidR="00E561F8" w:rsidRDefault="00000000">
            <w:r>
              <w:rPr>
                <w:rFonts w:ascii="Consolas" w:hAnsi="Consolas"/>
                <w:sz w:val="18"/>
              </w:rPr>
              <w:t xml:space="preserve">F2 / </w:t>
            </w:r>
            <w:r>
              <w:rPr>
                <w:rFonts w:ascii="Consolas" w:hAnsi="Consolas"/>
                <w:sz w:val="18"/>
              </w:rPr>
              <w:t>双击</w:t>
            </w:r>
          </w:p>
        </w:tc>
        <w:tc>
          <w:tcPr>
            <w:tcW w:w="3168" w:type="dxa"/>
          </w:tcPr>
          <w:p w14:paraId="1DAAB640" w14:textId="77777777" w:rsidR="00E561F8" w:rsidRDefault="00000000">
            <w:r>
              <w:rPr>
                <w:rFonts w:ascii="Consolas" w:hAnsi="Consolas"/>
                <w:sz w:val="18"/>
              </w:rPr>
              <w:t xml:space="preserve">F2 / </w:t>
            </w:r>
            <w:r>
              <w:rPr>
                <w:rFonts w:ascii="Consolas" w:hAnsi="Consolas"/>
                <w:sz w:val="18"/>
              </w:rPr>
              <w:t>双击</w:t>
            </w:r>
          </w:p>
        </w:tc>
      </w:tr>
      <w:tr w:rsidR="00E561F8" w14:paraId="3868BDF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19B5719" w14:textId="77777777" w:rsidR="00E561F8" w:rsidRDefault="00000000">
            <w:r>
              <w:rPr>
                <w:rFonts w:ascii="Consolas" w:hAnsi="Consolas"/>
                <w:sz w:val="18"/>
              </w:rPr>
              <w:t>换行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单元格内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1F694C0D" w14:textId="77777777" w:rsidR="00E561F8" w:rsidRDefault="00000000">
            <w:r>
              <w:rPr>
                <w:rFonts w:ascii="Consolas" w:hAnsi="Consolas"/>
                <w:sz w:val="18"/>
              </w:rPr>
              <w:t xml:space="preserve">Option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  <w:tc>
          <w:tcPr>
            <w:tcW w:w="3168" w:type="dxa"/>
            <w:shd w:val="clear" w:color="auto" w:fill="F2F2F2"/>
          </w:tcPr>
          <w:p w14:paraId="25974CC4" w14:textId="77777777" w:rsidR="00E561F8" w:rsidRDefault="00000000">
            <w:r>
              <w:rPr>
                <w:rFonts w:ascii="Consolas" w:hAnsi="Consolas"/>
                <w:sz w:val="18"/>
              </w:rPr>
              <w:t xml:space="preserve">Alt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</w:tr>
      <w:tr w:rsidR="00E561F8" w14:paraId="10FE8C08" w14:textId="77777777">
        <w:trPr>
          <w:jc w:val="center"/>
        </w:trPr>
        <w:tc>
          <w:tcPr>
            <w:tcW w:w="2880" w:type="dxa"/>
          </w:tcPr>
          <w:p w14:paraId="254C8081" w14:textId="77777777" w:rsidR="00E561F8" w:rsidRDefault="00000000">
            <w:r>
              <w:rPr>
                <w:rFonts w:ascii="Consolas" w:hAnsi="Consolas"/>
                <w:sz w:val="18"/>
              </w:rPr>
              <w:t>填充下方</w:t>
            </w:r>
          </w:p>
        </w:tc>
        <w:tc>
          <w:tcPr>
            <w:tcW w:w="3168" w:type="dxa"/>
          </w:tcPr>
          <w:p w14:paraId="02EA8B31" w14:textId="77777777" w:rsidR="00E561F8" w:rsidRDefault="00000000">
            <w:r>
              <w:rPr>
                <w:rFonts w:ascii="Consolas" w:hAnsi="Consolas"/>
                <w:sz w:val="18"/>
              </w:rPr>
              <w:t>⌘ + D</w:t>
            </w:r>
          </w:p>
        </w:tc>
        <w:tc>
          <w:tcPr>
            <w:tcW w:w="3168" w:type="dxa"/>
          </w:tcPr>
          <w:p w14:paraId="7AEA7E5C" w14:textId="77777777" w:rsidR="00E561F8" w:rsidRDefault="00000000">
            <w:r>
              <w:rPr>
                <w:rFonts w:ascii="Consolas" w:hAnsi="Consolas"/>
                <w:sz w:val="18"/>
              </w:rPr>
              <w:t>Ctrl + D</w:t>
            </w:r>
          </w:p>
        </w:tc>
      </w:tr>
      <w:tr w:rsidR="00E561F8" w14:paraId="664CBCD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04EDC03" w14:textId="77777777" w:rsidR="00E561F8" w:rsidRDefault="00000000">
            <w:r>
              <w:rPr>
                <w:rFonts w:ascii="Consolas" w:hAnsi="Consolas"/>
                <w:sz w:val="18"/>
              </w:rPr>
              <w:t>填充右方</w:t>
            </w:r>
          </w:p>
        </w:tc>
        <w:tc>
          <w:tcPr>
            <w:tcW w:w="3168" w:type="dxa"/>
            <w:shd w:val="clear" w:color="auto" w:fill="F2F2F2"/>
          </w:tcPr>
          <w:p w14:paraId="3C5B0F0B" w14:textId="77777777" w:rsidR="00E561F8" w:rsidRDefault="00000000">
            <w:r>
              <w:rPr>
                <w:rFonts w:ascii="Consolas" w:hAnsi="Consolas"/>
                <w:sz w:val="18"/>
              </w:rPr>
              <w:t>⌘ + R</w:t>
            </w:r>
          </w:p>
        </w:tc>
        <w:tc>
          <w:tcPr>
            <w:tcW w:w="3168" w:type="dxa"/>
            <w:shd w:val="clear" w:color="auto" w:fill="F2F2F2"/>
          </w:tcPr>
          <w:p w14:paraId="0C5CFC6E" w14:textId="77777777" w:rsidR="00E561F8" w:rsidRDefault="00000000">
            <w:r>
              <w:rPr>
                <w:rFonts w:ascii="Consolas" w:hAnsi="Consolas"/>
                <w:sz w:val="18"/>
              </w:rPr>
              <w:t>Ctrl + R</w:t>
            </w:r>
          </w:p>
        </w:tc>
      </w:tr>
      <w:tr w:rsidR="00E561F8" w14:paraId="28536126" w14:textId="77777777">
        <w:trPr>
          <w:jc w:val="center"/>
        </w:trPr>
        <w:tc>
          <w:tcPr>
            <w:tcW w:w="2880" w:type="dxa"/>
          </w:tcPr>
          <w:p w14:paraId="28F626E7" w14:textId="77777777" w:rsidR="00E561F8" w:rsidRDefault="00000000">
            <w:r>
              <w:rPr>
                <w:rFonts w:ascii="Consolas" w:hAnsi="Consolas"/>
                <w:sz w:val="18"/>
              </w:rPr>
              <w:t>插入当前日期</w:t>
            </w:r>
          </w:p>
        </w:tc>
        <w:tc>
          <w:tcPr>
            <w:tcW w:w="3168" w:type="dxa"/>
          </w:tcPr>
          <w:p w14:paraId="063F43BD" w14:textId="77777777" w:rsidR="00E561F8" w:rsidRDefault="00000000">
            <w:r>
              <w:rPr>
                <w:rFonts w:ascii="Consolas" w:hAnsi="Consolas"/>
                <w:sz w:val="18"/>
              </w:rPr>
              <w:t>⌘ + ;</w:t>
            </w:r>
          </w:p>
        </w:tc>
        <w:tc>
          <w:tcPr>
            <w:tcW w:w="3168" w:type="dxa"/>
          </w:tcPr>
          <w:p w14:paraId="441658A4" w14:textId="77777777" w:rsidR="00E561F8" w:rsidRDefault="00000000">
            <w:r>
              <w:rPr>
                <w:rFonts w:ascii="Consolas" w:hAnsi="Consolas"/>
                <w:sz w:val="18"/>
              </w:rPr>
              <w:t>Ctrl + ;</w:t>
            </w:r>
          </w:p>
        </w:tc>
      </w:tr>
      <w:tr w:rsidR="00E561F8" w14:paraId="0B48340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1C2B2EB" w14:textId="77777777" w:rsidR="00E561F8" w:rsidRDefault="00000000">
            <w:r>
              <w:rPr>
                <w:rFonts w:ascii="Consolas" w:hAnsi="Consolas"/>
                <w:sz w:val="18"/>
              </w:rPr>
              <w:t>插入当前时间</w:t>
            </w:r>
          </w:p>
        </w:tc>
        <w:tc>
          <w:tcPr>
            <w:tcW w:w="3168" w:type="dxa"/>
            <w:shd w:val="clear" w:color="auto" w:fill="F2F2F2"/>
          </w:tcPr>
          <w:p w14:paraId="4556991E" w14:textId="77777777" w:rsidR="00E561F8" w:rsidRDefault="00000000">
            <w:r>
              <w:rPr>
                <w:rFonts w:ascii="Consolas" w:hAnsi="Consolas"/>
                <w:sz w:val="18"/>
              </w:rPr>
              <w:t>⌘ + Shift + ;</w:t>
            </w:r>
          </w:p>
        </w:tc>
        <w:tc>
          <w:tcPr>
            <w:tcW w:w="3168" w:type="dxa"/>
            <w:shd w:val="clear" w:color="auto" w:fill="F2F2F2"/>
          </w:tcPr>
          <w:p w14:paraId="263CF322" w14:textId="77777777" w:rsidR="00E561F8" w:rsidRDefault="00000000">
            <w:r>
              <w:rPr>
                <w:rFonts w:ascii="Consolas" w:hAnsi="Consolas"/>
                <w:sz w:val="18"/>
              </w:rPr>
              <w:t>Ctrl + Shift + ;</w:t>
            </w:r>
          </w:p>
        </w:tc>
      </w:tr>
      <w:tr w:rsidR="00E561F8" w14:paraId="7293AA50" w14:textId="77777777">
        <w:trPr>
          <w:jc w:val="center"/>
        </w:trPr>
        <w:tc>
          <w:tcPr>
            <w:tcW w:w="2880" w:type="dxa"/>
          </w:tcPr>
          <w:p w14:paraId="6C008765" w14:textId="77777777" w:rsidR="00E561F8" w:rsidRDefault="00000000">
            <w:r>
              <w:rPr>
                <w:rFonts w:ascii="Consolas" w:hAnsi="Consolas"/>
                <w:sz w:val="18"/>
              </w:rPr>
              <w:t>选中整列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整行</w:t>
            </w:r>
          </w:p>
        </w:tc>
        <w:tc>
          <w:tcPr>
            <w:tcW w:w="3168" w:type="dxa"/>
          </w:tcPr>
          <w:p w14:paraId="6B5716E3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/ Shift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</w:tcPr>
          <w:p w14:paraId="07160392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/ Shift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</w:tr>
      <w:tr w:rsidR="00E561F8" w14:paraId="19E4CF7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5F9BAB2" w14:textId="77777777" w:rsidR="00E561F8" w:rsidRDefault="00000000">
            <w:r>
              <w:rPr>
                <w:rFonts w:ascii="Consolas" w:hAnsi="Consolas"/>
                <w:sz w:val="18"/>
              </w:rPr>
              <w:t>切换公式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值显示</w:t>
            </w:r>
          </w:p>
        </w:tc>
        <w:tc>
          <w:tcPr>
            <w:tcW w:w="3168" w:type="dxa"/>
            <w:shd w:val="clear" w:color="auto" w:fill="F2F2F2"/>
          </w:tcPr>
          <w:p w14:paraId="787C0D69" w14:textId="77777777" w:rsidR="00E561F8" w:rsidRDefault="00000000">
            <w:r>
              <w:rPr>
                <w:rFonts w:ascii="Consolas" w:hAnsi="Consolas"/>
                <w:sz w:val="18"/>
              </w:rPr>
              <w:t>⌘ + `</w:t>
            </w:r>
          </w:p>
        </w:tc>
        <w:tc>
          <w:tcPr>
            <w:tcW w:w="3168" w:type="dxa"/>
            <w:shd w:val="clear" w:color="auto" w:fill="F2F2F2"/>
          </w:tcPr>
          <w:p w14:paraId="4A1B71AD" w14:textId="77777777" w:rsidR="00E561F8" w:rsidRDefault="00000000">
            <w:r>
              <w:rPr>
                <w:rFonts w:ascii="Consolas" w:hAnsi="Consolas"/>
                <w:sz w:val="18"/>
              </w:rPr>
              <w:t>Ctrl + `</w:t>
            </w:r>
          </w:p>
        </w:tc>
      </w:tr>
      <w:tr w:rsidR="00E561F8" w14:paraId="3024B498" w14:textId="77777777">
        <w:trPr>
          <w:jc w:val="center"/>
        </w:trPr>
        <w:tc>
          <w:tcPr>
            <w:tcW w:w="2880" w:type="dxa"/>
          </w:tcPr>
          <w:p w14:paraId="79F8DFD9" w14:textId="77777777" w:rsidR="00E561F8" w:rsidRDefault="00000000">
            <w:r>
              <w:rPr>
                <w:rFonts w:ascii="Consolas" w:hAnsi="Consolas"/>
                <w:sz w:val="18"/>
              </w:rPr>
              <w:t>快速求和</w:t>
            </w:r>
          </w:p>
        </w:tc>
        <w:tc>
          <w:tcPr>
            <w:tcW w:w="3168" w:type="dxa"/>
          </w:tcPr>
          <w:p w14:paraId="5BB0882F" w14:textId="77777777" w:rsidR="00E561F8" w:rsidRDefault="00000000">
            <w:r>
              <w:rPr>
                <w:rFonts w:ascii="Consolas" w:hAnsi="Consolas"/>
                <w:sz w:val="18"/>
              </w:rPr>
              <w:t>⌘ + Shift + T</w:t>
            </w:r>
          </w:p>
        </w:tc>
        <w:tc>
          <w:tcPr>
            <w:tcW w:w="3168" w:type="dxa"/>
          </w:tcPr>
          <w:p w14:paraId="1E6552C3" w14:textId="77777777" w:rsidR="00E561F8" w:rsidRDefault="00000000">
            <w:r>
              <w:rPr>
                <w:rFonts w:ascii="Consolas" w:hAnsi="Consolas"/>
                <w:sz w:val="18"/>
              </w:rPr>
              <w:t>Alt + =</w:t>
            </w:r>
          </w:p>
        </w:tc>
      </w:tr>
      <w:tr w:rsidR="00E561F8" w14:paraId="25D4646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B30F613" w14:textId="77777777" w:rsidR="00E561F8" w:rsidRDefault="00000000">
            <w:r>
              <w:rPr>
                <w:rFonts w:ascii="Consolas" w:hAnsi="Consolas"/>
                <w:sz w:val="18"/>
              </w:rPr>
              <w:t>添加筛选</w:t>
            </w:r>
          </w:p>
        </w:tc>
        <w:tc>
          <w:tcPr>
            <w:tcW w:w="3168" w:type="dxa"/>
            <w:shd w:val="clear" w:color="auto" w:fill="F2F2F2"/>
          </w:tcPr>
          <w:p w14:paraId="705CFBFC" w14:textId="77777777" w:rsidR="00E561F8" w:rsidRDefault="00000000">
            <w:r>
              <w:rPr>
                <w:rFonts w:ascii="Consolas" w:hAnsi="Consolas"/>
                <w:sz w:val="18"/>
              </w:rPr>
              <w:t>⌘ + Shift + F</w:t>
            </w:r>
          </w:p>
        </w:tc>
        <w:tc>
          <w:tcPr>
            <w:tcW w:w="3168" w:type="dxa"/>
            <w:shd w:val="clear" w:color="auto" w:fill="F2F2F2"/>
          </w:tcPr>
          <w:p w14:paraId="3A3BDE85" w14:textId="77777777" w:rsidR="00E561F8" w:rsidRDefault="00000000">
            <w:r>
              <w:rPr>
                <w:rFonts w:ascii="Consolas" w:hAnsi="Consolas"/>
                <w:sz w:val="18"/>
              </w:rPr>
              <w:t>Ctrl + Shift + L</w:t>
            </w:r>
          </w:p>
        </w:tc>
      </w:tr>
      <w:tr w:rsidR="00E561F8" w14:paraId="3666F763" w14:textId="77777777">
        <w:trPr>
          <w:jc w:val="center"/>
        </w:trPr>
        <w:tc>
          <w:tcPr>
            <w:tcW w:w="2880" w:type="dxa"/>
          </w:tcPr>
          <w:p w14:paraId="601D1704" w14:textId="77777777" w:rsidR="00E561F8" w:rsidRDefault="00000000">
            <w:r>
              <w:rPr>
                <w:rFonts w:ascii="Consolas" w:hAnsi="Consolas"/>
                <w:sz w:val="18"/>
              </w:rPr>
              <w:t>插入新工作表</w:t>
            </w:r>
          </w:p>
        </w:tc>
        <w:tc>
          <w:tcPr>
            <w:tcW w:w="3168" w:type="dxa"/>
          </w:tcPr>
          <w:p w14:paraId="5708CC7E" w14:textId="77777777" w:rsidR="00E561F8" w:rsidRDefault="00000000">
            <w:r>
              <w:rPr>
                <w:rFonts w:ascii="Consolas" w:hAnsi="Consolas"/>
                <w:sz w:val="18"/>
              </w:rPr>
              <w:t>Shift + F11</w:t>
            </w:r>
          </w:p>
        </w:tc>
        <w:tc>
          <w:tcPr>
            <w:tcW w:w="3168" w:type="dxa"/>
          </w:tcPr>
          <w:p w14:paraId="0799E807" w14:textId="77777777" w:rsidR="00E561F8" w:rsidRDefault="00000000">
            <w:r>
              <w:rPr>
                <w:rFonts w:ascii="Consolas" w:hAnsi="Consolas"/>
                <w:sz w:val="18"/>
              </w:rPr>
              <w:t>Shift + F11</w:t>
            </w:r>
          </w:p>
        </w:tc>
      </w:tr>
      <w:tr w:rsidR="00E561F8" w14:paraId="3A5119D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72D5633" w14:textId="77777777" w:rsidR="00E561F8" w:rsidRDefault="00000000">
            <w:r>
              <w:rPr>
                <w:rFonts w:ascii="Consolas" w:hAnsi="Consolas"/>
                <w:sz w:val="18"/>
              </w:rPr>
              <w:t>冻结首行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首列</w:t>
            </w:r>
          </w:p>
        </w:tc>
        <w:tc>
          <w:tcPr>
            <w:tcW w:w="3168" w:type="dxa"/>
            <w:shd w:val="clear" w:color="auto" w:fill="F2F2F2"/>
          </w:tcPr>
          <w:p w14:paraId="1150B613" w14:textId="77777777" w:rsidR="00E561F8" w:rsidRDefault="00000000">
            <w:r>
              <w:rPr>
                <w:rFonts w:ascii="Consolas" w:hAnsi="Consolas"/>
                <w:sz w:val="18"/>
              </w:rPr>
              <w:t>视图</w:t>
            </w:r>
            <w:r>
              <w:rPr>
                <w:rFonts w:ascii="Consolas" w:hAnsi="Consolas"/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冻结窗格</w:t>
            </w:r>
          </w:p>
        </w:tc>
        <w:tc>
          <w:tcPr>
            <w:tcW w:w="3168" w:type="dxa"/>
            <w:shd w:val="clear" w:color="auto" w:fill="F2F2F2"/>
          </w:tcPr>
          <w:p w14:paraId="6065BEAF" w14:textId="77777777" w:rsidR="00E561F8" w:rsidRDefault="00000000">
            <w:r>
              <w:rPr>
                <w:rFonts w:ascii="Consolas" w:hAnsi="Consolas"/>
                <w:sz w:val="18"/>
              </w:rPr>
              <w:t>视图</w:t>
            </w:r>
            <w:r>
              <w:rPr>
                <w:rFonts w:ascii="Consolas" w:hAnsi="Consolas"/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冻结窗格</w:t>
            </w:r>
          </w:p>
        </w:tc>
      </w:tr>
    </w:tbl>
    <w:p w14:paraId="545A0867" w14:textId="77777777" w:rsidR="00E561F8" w:rsidRDefault="00E561F8"/>
    <w:p w14:paraId="1D013E72" w14:textId="77777777" w:rsidR="00E561F8" w:rsidRDefault="00000000">
      <w:pPr>
        <w:pStyle w:val="31"/>
      </w:pPr>
      <w:r>
        <w:t xml:space="preserve">PowerPoint / </w:t>
      </w:r>
      <w:r>
        <w:t>演示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048"/>
        <w:gridCol w:w="3060"/>
      </w:tblGrid>
      <w:tr w:rsidR="00E561F8" w14:paraId="50F32486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53C56BE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57C8C07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4B8BE59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0B2A6B5A" w14:textId="77777777">
        <w:trPr>
          <w:jc w:val="center"/>
        </w:trPr>
        <w:tc>
          <w:tcPr>
            <w:tcW w:w="2880" w:type="dxa"/>
          </w:tcPr>
          <w:p w14:paraId="1ACD06A4" w14:textId="77777777" w:rsidR="00E561F8" w:rsidRDefault="00000000">
            <w:r>
              <w:rPr>
                <w:rFonts w:ascii="Consolas" w:hAnsi="Consolas"/>
                <w:sz w:val="18"/>
              </w:rPr>
              <w:lastRenderedPageBreak/>
              <w:t>开始幻灯片</w:t>
            </w:r>
          </w:p>
        </w:tc>
        <w:tc>
          <w:tcPr>
            <w:tcW w:w="3168" w:type="dxa"/>
          </w:tcPr>
          <w:p w14:paraId="468492E0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Shift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  <w:tc>
          <w:tcPr>
            <w:tcW w:w="3168" w:type="dxa"/>
          </w:tcPr>
          <w:p w14:paraId="67037849" w14:textId="77777777" w:rsidR="00E561F8" w:rsidRDefault="00000000">
            <w:r>
              <w:rPr>
                <w:rFonts w:ascii="Consolas" w:hAnsi="Consolas"/>
                <w:sz w:val="18"/>
              </w:rPr>
              <w:t>F5</w:t>
            </w:r>
          </w:p>
        </w:tc>
      </w:tr>
      <w:tr w:rsidR="00E561F8" w14:paraId="006973F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5652592" w14:textId="77777777" w:rsidR="00E561F8" w:rsidRDefault="00000000">
            <w:r>
              <w:rPr>
                <w:rFonts w:ascii="Consolas" w:hAnsi="Consolas"/>
                <w:sz w:val="18"/>
              </w:rPr>
              <w:t>从当前页开始</w:t>
            </w:r>
          </w:p>
        </w:tc>
        <w:tc>
          <w:tcPr>
            <w:tcW w:w="3168" w:type="dxa"/>
            <w:shd w:val="clear" w:color="auto" w:fill="F2F2F2"/>
          </w:tcPr>
          <w:p w14:paraId="445F55FD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回车</w:t>
            </w:r>
          </w:p>
        </w:tc>
        <w:tc>
          <w:tcPr>
            <w:tcW w:w="3168" w:type="dxa"/>
            <w:shd w:val="clear" w:color="auto" w:fill="F2F2F2"/>
          </w:tcPr>
          <w:p w14:paraId="18729FCF" w14:textId="77777777" w:rsidR="00E561F8" w:rsidRDefault="00000000">
            <w:r>
              <w:rPr>
                <w:rFonts w:ascii="Consolas" w:hAnsi="Consolas"/>
                <w:sz w:val="18"/>
              </w:rPr>
              <w:t>Shift + F5</w:t>
            </w:r>
          </w:p>
        </w:tc>
      </w:tr>
      <w:tr w:rsidR="00E561F8" w14:paraId="42C62219" w14:textId="77777777">
        <w:trPr>
          <w:jc w:val="center"/>
        </w:trPr>
        <w:tc>
          <w:tcPr>
            <w:tcW w:w="2880" w:type="dxa"/>
          </w:tcPr>
          <w:p w14:paraId="68925AD7" w14:textId="77777777" w:rsidR="00E561F8" w:rsidRDefault="00000000">
            <w:r>
              <w:rPr>
                <w:rFonts w:ascii="Consolas" w:hAnsi="Consolas"/>
                <w:sz w:val="18"/>
              </w:rPr>
              <w:t>结束放映</w:t>
            </w:r>
          </w:p>
        </w:tc>
        <w:tc>
          <w:tcPr>
            <w:tcW w:w="3168" w:type="dxa"/>
          </w:tcPr>
          <w:p w14:paraId="51B3C5F8" w14:textId="77777777" w:rsidR="00E561F8" w:rsidRDefault="00000000">
            <w:r>
              <w:rPr>
                <w:rFonts w:ascii="Consolas" w:hAnsi="Consolas"/>
                <w:sz w:val="18"/>
              </w:rPr>
              <w:t>Esc</w:t>
            </w:r>
          </w:p>
        </w:tc>
        <w:tc>
          <w:tcPr>
            <w:tcW w:w="3168" w:type="dxa"/>
          </w:tcPr>
          <w:p w14:paraId="78BE977A" w14:textId="77777777" w:rsidR="00E561F8" w:rsidRDefault="00000000">
            <w:r>
              <w:rPr>
                <w:rFonts w:ascii="Consolas" w:hAnsi="Consolas"/>
                <w:sz w:val="18"/>
              </w:rPr>
              <w:t>Esc</w:t>
            </w:r>
          </w:p>
        </w:tc>
      </w:tr>
      <w:tr w:rsidR="00E561F8" w14:paraId="22323D2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616FFCF" w14:textId="77777777" w:rsidR="00E561F8" w:rsidRDefault="00000000">
            <w:r>
              <w:rPr>
                <w:rFonts w:ascii="Consolas" w:hAnsi="Consolas"/>
                <w:sz w:val="18"/>
              </w:rPr>
              <w:t>黑屏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白屏</w:t>
            </w:r>
          </w:p>
        </w:tc>
        <w:tc>
          <w:tcPr>
            <w:tcW w:w="3168" w:type="dxa"/>
            <w:shd w:val="clear" w:color="auto" w:fill="F2F2F2"/>
          </w:tcPr>
          <w:p w14:paraId="7B608329" w14:textId="77777777" w:rsidR="00E561F8" w:rsidRDefault="00000000">
            <w:r>
              <w:rPr>
                <w:rFonts w:ascii="Consolas" w:hAnsi="Consolas"/>
                <w:sz w:val="18"/>
              </w:rPr>
              <w:t>B / W</w:t>
            </w:r>
          </w:p>
        </w:tc>
        <w:tc>
          <w:tcPr>
            <w:tcW w:w="3168" w:type="dxa"/>
            <w:shd w:val="clear" w:color="auto" w:fill="F2F2F2"/>
          </w:tcPr>
          <w:p w14:paraId="4094A95D" w14:textId="77777777" w:rsidR="00E561F8" w:rsidRDefault="00000000">
            <w:r>
              <w:rPr>
                <w:rFonts w:ascii="Consolas" w:hAnsi="Consolas"/>
                <w:sz w:val="18"/>
              </w:rPr>
              <w:t>B / W</w:t>
            </w:r>
          </w:p>
        </w:tc>
      </w:tr>
      <w:tr w:rsidR="00E561F8" w14:paraId="65F4D4C7" w14:textId="77777777">
        <w:trPr>
          <w:jc w:val="center"/>
        </w:trPr>
        <w:tc>
          <w:tcPr>
            <w:tcW w:w="2880" w:type="dxa"/>
          </w:tcPr>
          <w:p w14:paraId="7C6128B4" w14:textId="77777777" w:rsidR="00E561F8" w:rsidRDefault="00000000">
            <w:r>
              <w:rPr>
                <w:rFonts w:ascii="Consolas" w:hAnsi="Consolas"/>
                <w:sz w:val="18"/>
              </w:rPr>
              <w:t>新幻灯片</w:t>
            </w:r>
          </w:p>
        </w:tc>
        <w:tc>
          <w:tcPr>
            <w:tcW w:w="3168" w:type="dxa"/>
          </w:tcPr>
          <w:p w14:paraId="3663874A" w14:textId="77777777" w:rsidR="00E561F8" w:rsidRDefault="00000000">
            <w:r>
              <w:rPr>
                <w:rFonts w:ascii="Consolas" w:hAnsi="Consolas"/>
                <w:sz w:val="18"/>
              </w:rPr>
              <w:t>⌘ + Shift + N</w:t>
            </w:r>
          </w:p>
        </w:tc>
        <w:tc>
          <w:tcPr>
            <w:tcW w:w="3168" w:type="dxa"/>
          </w:tcPr>
          <w:p w14:paraId="2349EC24" w14:textId="77777777" w:rsidR="00E561F8" w:rsidRDefault="00000000">
            <w:r>
              <w:rPr>
                <w:rFonts w:ascii="Consolas" w:hAnsi="Consolas"/>
                <w:sz w:val="18"/>
              </w:rPr>
              <w:t>Ctrl + M</w:t>
            </w:r>
          </w:p>
        </w:tc>
      </w:tr>
      <w:tr w:rsidR="00E561F8" w14:paraId="1B5D7EB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C93BCDE" w14:textId="77777777" w:rsidR="00E561F8" w:rsidRDefault="00000000">
            <w:r>
              <w:rPr>
                <w:rFonts w:ascii="Consolas" w:hAnsi="Consolas"/>
                <w:sz w:val="18"/>
              </w:rPr>
              <w:t>复制格式</w:t>
            </w:r>
          </w:p>
        </w:tc>
        <w:tc>
          <w:tcPr>
            <w:tcW w:w="3168" w:type="dxa"/>
            <w:shd w:val="clear" w:color="auto" w:fill="F2F2F2"/>
          </w:tcPr>
          <w:p w14:paraId="4AC1840A" w14:textId="77777777" w:rsidR="00E561F8" w:rsidRDefault="00000000">
            <w:r>
              <w:rPr>
                <w:rFonts w:ascii="Consolas" w:hAnsi="Consolas"/>
                <w:sz w:val="18"/>
              </w:rPr>
              <w:t>⌘ + Shift + C</w:t>
            </w:r>
          </w:p>
        </w:tc>
        <w:tc>
          <w:tcPr>
            <w:tcW w:w="3168" w:type="dxa"/>
            <w:shd w:val="clear" w:color="auto" w:fill="F2F2F2"/>
          </w:tcPr>
          <w:p w14:paraId="7CF342FA" w14:textId="77777777" w:rsidR="00E561F8" w:rsidRDefault="00000000">
            <w:r>
              <w:rPr>
                <w:rFonts w:ascii="Consolas" w:hAnsi="Consolas"/>
                <w:sz w:val="18"/>
              </w:rPr>
              <w:t>Ctrl + Shift + C</w:t>
            </w:r>
          </w:p>
        </w:tc>
      </w:tr>
      <w:tr w:rsidR="00E561F8" w14:paraId="076F5346" w14:textId="77777777">
        <w:trPr>
          <w:jc w:val="center"/>
        </w:trPr>
        <w:tc>
          <w:tcPr>
            <w:tcW w:w="2880" w:type="dxa"/>
          </w:tcPr>
          <w:p w14:paraId="6CD3CD55" w14:textId="77777777" w:rsidR="00E561F8" w:rsidRDefault="00000000">
            <w:r>
              <w:rPr>
                <w:rFonts w:ascii="Consolas" w:hAnsi="Consolas"/>
                <w:sz w:val="18"/>
              </w:rPr>
              <w:t>粘贴格式</w:t>
            </w:r>
          </w:p>
        </w:tc>
        <w:tc>
          <w:tcPr>
            <w:tcW w:w="3168" w:type="dxa"/>
          </w:tcPr>
          <w:p w14:paraId="14792A52" w14:textId="77777777" w:rsidR="00E561F8" w:rsidRDefault="00000000">
            <w:r>
              <w:rPr>
                <w:rFonts w:ascii="Consolas" w:hAnsi="Consolas"/>
                <w:sz w:val="18"/>
              </w:rPr>
              <w:t>⌘ + Shift + V</w:t>
            </w:r>
          </w:p>
        </w:tc>
        <w:tc>
          <w:tcPr>
            <w:tcW w:w="3168" w:type="dxa"/>
          </w:tcPr>
          <w:p w14:paraId="075949C2" w14:textId="77777777" w:rsidR="00E561F8" w:rsidRDefault="00000000">
            <w:r>
              <w:rPr>
                <w:rFonts w:ascii="Consolas" w:hAnsi="Consolas"/>
                <w:sz w:val="18"/>
              </w:rPr>
              <w:t>Ctrl + Shift + V</w:t>
            </w:r>
          </w:p>
        </w:tc>
      </w:tr>
    </w:tbl>
    <w:p w14:paraId="54DA55F5" w14:textId="77777777" w:rsidR="00E561F8" w:rsidRDefault="00E561F8"/>
    <w:p w14:paraId="57207451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⚡ 终端 / 命令行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3056"/>
        <w:gridCol w:w="3090"/>
      </w:tblGrid>
      <w:tr w:rsidR="00E561F8" w14:paraId="115AEB39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131B18E0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11960DDD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 / Linux (Bash/Zsh)</w:t>
            </w:r>
          </w:p>
        </w:tc>
        <w:tc>
          <w:tcPr>
            <w:tcW w:w="3168" w:type="dxa"/>
            <w:shd w:val="clear" w:color="auto" w:fill="2B5797"/>
          </w:tcPr>
          <w:p w14:paraId="449E8B8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 (PowerShell/CMD)</w:t>
            </w:r>
          </w:p>
        </w:tc>
      </w:tr>
      <w:tr w:rsidR="00E561F8" w14:paraId="79923C98" w14:textId="77777777">
        <w:trPr>
          <w:jc w:val="center"/>
        </w:trPr>
        <w:tc>
          <w:tcPr>
            <w:tcW w:w="2880" w:type="dxa"/>
          </w:tcPr>
          <w:p w14:paraId="67FE99E2" w14:textId="77777777" w:rsidR="00E561F8" w:rsidRDefault="00000000">
            <w:r>
              <w:rPr>
                <w:rFonts w:ascii="Consolas" w:hAnsi="Consolas"/>
                <w:sz w:val="18"/>
              </w:rPr>
              <w:t>中断当前命令</w:t>
            </w:r>
          </w:p>
        </w:tc>
        <w:tc>
          <w:tcPr>
            <w:tcW w:w="3168" w:type="dxa"/>
          </w:tcPr>
          <w:p w14:paraId="2D626B70" w14:textId="77777777" w:rsidR="00E561F8" w:rsidRDefault="00000000">
            <w:r>
              <w:rPr>
                <w:rFonts w:ascii="Consolas" w:hAnsi="Consolas"/>
                <w:sz w:val="18"/>
              </w:rPr>
              <w:t>Ctrl + C</w:t>
            </w:r>
          </w:p>
        </w:tc>
        <w:tc>
          <w:tcPr>
            <w:tcW w:w="3168" w:type="dxa"/>
          </w:tcPr>
          <w:p w14:paraId="33C07697" w14:textId="77777777" w:rsidR="00E561F8" w:rsidRDefault="00000000">
            <w:r>
              <w:rPr>
                <w:rFonts w:ascii="Consolas" w:hAnsi="Consolas"/>
                <w:sz w:val="18"/>
              </w:rPr>
              <w:t>Ctrl + C</w:t>
            </w:r>
          </w:p>
        </w:tc>
      </w:tr>
      <w:tr w:rsidR="00E561F8" w14:paraId="1A6C247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A2B86D4" w14:textId="77777777" w:rsidR="00E561F8" w:rsidRDefault="00000000">
            <w:r>
              <w:rPr>
                <w:rFonts w:ascii="Consolas" w:hAnsi="Consolas"/>
                <w:sz w:val="18"/>
              </w:rPr>
              <w:t>光标跳到行首</w:t>
            </w:r>
          </w:p>
        </w:tc>
        <w:tc>
          <w:tcPr>
            <w:tcW w:w="3168" w:type="dxa"/>
            <w:shd w:val="clear" w:color="auto" w:fill="F2F2F2"/>
          </w:tcPr>
          <w:p w14:paraId="72E07DB5" w14:textId="77777777" w:rsidR="00E561F8" w:rsidRDefault="00000000">
            <w:r>
              <w:rPr>
                <w:rFonts w:ascii="Consolas" w:hAnsi="Consolas"/>
                <w:sz w:val="18"/>
              </w:rPr>
              <w:t>Ctrl + A</w:t>
            </w:r>
          </w:p>
        </w:tc>
        <w:tc>
          <w:tcPr>
            <w:tcW w:w="3168" w:type="dxa"/>
            <w:shd w:val="clear" w:color="auto" w:fill="F2F2F2"/>
          </w:tcPr>
          <w:p w14:paraId="29436AFD" w14:textId="77777777" w:rsidR="00E561F8" w:rsidRDefault="00000000">
            <w:r>
              <w:rPr>
                <w:rFonts w:ascii="Consolas" w:hAnsi="Consolas"/>
                <w:sz w:val="18"/>
              </w:rPr>
              <w:t>Home</w:t>
            </w:r>
          </w:p>
        </w:tc>
      </w:tr>
      <w:tr w:rsidR="00E561F8" w14:paraId="5BD3F89D" w14:textId="77777777">
        <w:trPr>
          <w:jc w:val="center"/>
        </w:trPr>
        <w:tc>
          <w:tcPr>
            <w:tcW w:w="2880" w:type="dxa"/>
          </w:tcPr>
          <w:p w14:paraId="41C061D8" w14:textId="77777777" w:rsidR="00E561F8" w:rsidRDefault="00000000">
            <w:r>
              <w:rPr>
                <w:rFonts w:ascii="Consolas" w:hAnsi="Consolas"/>
                <w:sz w:val="18"/>
              </w:rPr>
              <w:t>光标跳到行尾</w:t>
            </w:r>
          </w:p>
        </w:tc>
        <w:tc>
          <w:tcPr>
            <w:tcW w:w="3168" w:type="dxa"/>
          </w:tcPr>
          <w:p w14:paraId="0C76692C" w14:textId="77777777" w:rsidR="00E561F8" w:rsidRDefault="00000000">
            <w:r>
              <w:rPr>
                <w:rFonts w:ascii="Consolas" w:hAnsi="Consolas"/>
                <w:sz w:val="18"/>
              </w:rPr>
              <w:t>Ctrl + E</w:t>
            </w:r>
          </w:p>
        </w:tc>
        <w:tc>
          <w:tcPr>
            <w:tcW w:w="3168" w:type="dxa"/>
          </w:tcPr>
          <w:p w14:paraId="35AD7E53" w14:textId="77777777" w:rsidR="00E561F8" w:rsidRDefault="00000000">
            <w:r>
              <w:rPr>
                <w:rFonts w:ascii="Consolas" w:hAnsi="Consolas"/>
                <w:sz w:val="18"/>
              </w:rPr>
              <w:t>End</w:t>
            </w:r>
          </w:p>
        </w:tc>
      </w:tr>
      <w:tr w:rsidR="00E561F8" w14:paraId="25A0F3E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DF57D4B" w14:textId="77777777" w:rsidR="00E561F8" w:rsidRDefault="00000000">
            <w:r>
              <w:rPr>
                <w:rFonts w:ascii="Consolas" w:hAnsi="Consolas"/>
                <w:sz w:val="18"/>
              </w:rPr>
              <w:t>删除光标前全部</w:t>
            </w:r>
          </w:p>
        </w:tc>
        <w:tc>
          <w:tcPr>
            <w:tcW w:w="3168" w:type="dxa"/>
            <w:shd w:val="clear" w:color="auto" w:fill="F2F2F2"/>
          </w:tcPr>
          <w:p w14:paraId="7DD4936A" w14:textId="77777777" w:rsidR="00E561F8" w:rsidRDefault="00000000">
            <w:r>
              <w:rPr>
                <w:rFonts w:ascii="Consolas" w:hAnsi="Consolas"/>
                <w:sz w:val="18"/>
              </w:rPr>
              <w:t>Ctrl + U</w:t>
            </w:r>
          </w:p>
        </w:tc>
        <w:tc>
          <w:tcPr>
            <w:tcW w:w="3168" w:type="dxa"/>
            <w:shd w:val="clear" w:color="auto" w:fill="F2F2F2"/>
          </w:tcPr>
          <w:p w14:paraId="5F283C5F" w14:textId="77777777" w:rsidR="00E561F8" w:rsidRDefault="00000000">
            <w:r>
              <w:rPr>
                <w:rFonts w:ascii="Consolas" w:hAnsi="Consolas"/>
                <w:sz w:val="18"/>
              </w:rPr>
              <w:t>Ctrl + Home (PowerShell)</w:t>
            </w:r>
          </w:p>
        </w:tc>
      </w:tr>
      <w:tr w:rsidR="00E561F8" w14:paraId="0B042C86" w14:textId="77777777">
        <w:trPr>
          <w:jc w:val="center"/>
        </w:trPr>
        <w:tc>
          <w:tcPr>
            <w:tcW w:w="2880" w:type="dxa"/>
          </w:tcPr>
          <w:p w14:paraId="2AB90A1B" w14:textId="77777777" w:rsidR="00E561F8" w:rsidRDefault="00000000">
            <w:r>
              <w:rPr>
                <w:rFonts w:ascii="Consolas" w:hAnsi="Consolas"/>
                <w:sz w:val="18"/>
              </w:rPr>
              <w:t>删除光标后全部</w:t>
            </w:r>
          </w:p>
        </w:tc>
        <w:tc>
          <w:tcPr>
            <w:tcW w:w="3168" w:type="dxa"/>
          </w:tcPr>
          <w:p w14:paraId="17C581F5" w14:textId="77777777" w:rsidR="00E561F8" w:rsidRDefault="00000000">
            <w:r>
              <w:rPr>
                <w:rFonts w:ascii="Consolas" w:hAnsi="Consolas"/>
                <w:sz w:val="18"/>
              </w:rPr>
              <w:t>Ctrl + K</w:t>
            </w:r>
          </w:p>
        </w:tc>
        <w:tc>
          <w:tcPr>
            <w:tcW w:w="3168" w:type="dxa"/>
          </w:tcPr>
          <w:p w14:paraId="0F1746CF" w14:textId="77777777" w:rsidR="00E561F8" w:rsidRDefault="00000000">
            <w:r>
              <w:rPr>
                <w:rFonts w:ascii="Consolas" w:hAnsi="Consolas"/>
                <w:sz w:val="18"/>
              </w:rPr>
              <w:t>Ctrl + End (PowerShell)</w:t>
            </w:r>
          </w:p>
        </w:tc>
      </w:tr>
      <w:tr w:rsidR="00E561F8" w14:paraId="33691BB8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A2CC26F" w14:textId="77777777" w:rsidR="00E561F8" w:rsidRDefault="00000000">
            <w:r>
              <w:rPr>
                <w:rFonts w:ascii="Consolas" w:hAnsi="Consolas"/>
                <w:sz w:val="18"/>
              </w:rPr>
              <w:t>删除前一个词</w:t>
            </w:r>
          </w:p>
        </w:tc>
        <w:tc>
          <w:tcPr>
            <w:tcW w:w="3168" w:type="dxa"/>
            <w:shd w:val="clear" w:color="auto" w:fill="F2F2F2"/>
          </w:tcPr>
          <w:p w14:paraId="622BE72D" w14:textId="77777777" w:rsidR="00E561F8" w:rsidRDefault="00000000">
            <w:r>
              <w:rPr>
                <w:rFonts w:ascii="Consolas" w:hAnsi="Consolas"/>
                <w:sz w:val="18"/>
              </w:rPr>
              <w:t>Ctrl + W</w:t>
            </w:r>
          </w:p>
        </w:tc>
        <w:tc>
          <w:tcPr>
            <w:tcW w:w="3168" w:type="dxa"/>
            <w:shd w:val="clear" w:color="auto" w:fill="F2F2F2"/>
          </w:tcPr>
          <w:p w14:paraId="495094CB" w14:textId="77777777" w:rsidR="00E561F8" w:rsidRDefault="00000000">
            <w:r>
              <w:rPr>
                <w:rFonts w:ascii="Consolas" w:hAnsi="Consolas"/>
                <w:sz w:val="18"/>
              </w:rPr>
              <w:t>Ctrl + Backspace</w:t>
            </w:r>
          </w:p>
        </w:tc>
      </w:tr>
      <w:tr w:rsidR="00E561F8" w14:paraId="2DBC1375" w14:textId="77777777">
        <w:trPr>
          <w:jc w:val="center"/>
        </w:trPr>
        <w:tc>
          <w:tcPr>
            <w:tcW w:w="2880" w:type="dxa"/>
          </w:tcPr>
          <w:p w14:paraId="625931DE" w14:textId="77777777" w:rsidR="00E561F8" w:rsidRDefault="00000000">
            <w:r>
              <w:rPr>
                <w:rFonts w:ascii="Consolas" w:hAnsi="Consolas"/>
                <w:sz w:val="18"/>
              </w:rPr>
              <w:t>搜索历史命令</w:t>
            </w:r>
          </w:p>
        </w:tc>
        <w:tc>
          <w:tcPr>
            <w:tcW w:w="3168" w:type="dxa"/>
          </w:tcPr>
          <w:p w14:paraId="12DAEB31" w14:textId="77777777" w:rsidR="00E561F8" w:rsidRDefault="00000000">
            <w:r>
              <w:rPr>
                <w:rFonts w:ascii="Consolas" w:hAnsi="Consolas"/>
                <w:sz w:val="18"/>
              </w:rPr>
              <w:t>Ctrl + R</w:t>
            </w:r>
          </w:p>
        </w:tc>
        <w:tc>
          <w:tcPr>
            <w:tcW w:w="3168" w:type="dxa"/>
          </w:tcPr>
          <w:p w14:paraId="737D6C99" w14:textId="77777777" w:rsidR="00E561F8" w:rsidRDefault="00000000">
            <w:r>
              <w:rPr>
                <w:rFonts w:ascii="Consolas" w:hAnsi="Consolas"/>
                <w:sz w:val="18"/>
              </w:rPr>
              <w:t>Ctrl + R (PSReadLine)</w:t>
            </w:r>
          </w:p>
        </w:tc>
      </w:tr>
      <w:tr w:rsidR="00E561F8" w14:paraId="6D73E70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3433C4F" w14:textId="77777777" w:rsidR="00E561F8" w:rsidRDefault="00000000">
            <w:r>
              <w:rPr>
                <w:rFonts w:ascii="Consolas" w:hAnsi="Consolas"/>
                <w:sz w:val="18"/>
              </w:rPr>
              <w:t>清屏</w:t>
            </w:r>
          </w:p>
        </w:tc>
        <w:tc>
          <w:tcPr>
            <w:tcW w:w="3168" w:type="dxa"/>
            <w:shd w:val="clear" w:color="auto" w:fill="F2F2F2"/>
          </w:tcPr>
          <w:p w14:paraId="656D5D24" w14:textId="77777777" w:rsidR="00E561F8" w:rsidRDefault="00000000">
            <w:r>
              <w:rPr>
                <w:rFonts w:ascii="Consolas" w:hAnsi="Consolas"/>
                <w:sz w:val="18"/>
              </w:rPr>
              <w:t>⌘ + K (Terminal.app) / Ctrl + L</w:t>
            </w:r>
          </w:p>
        </w:tc>
        <w:tc>
          <w:tcPr>
            <w:tcW w:w="3168" w:type="dxa"/>
            <w:shd w:val="clear" w:color="auto" w:fill="F2F2F2"/>
          </w:tcPr>
          <w:p w14:paraId="2F9B21FE" w14:textId="77777777" w:rsidR="00E561F8" w:rsidRDefault="00000000">
            <w:r>
              <w:rPr>
                <w:rFonts w:ascii="Consolas" w:hAnsi="Consolas"/>
                <w:sz w:val="18"/>
              </w:rPr>
              <w:t>cls / Ctrl + L</w:t>
            </w:r>
          </w:p>
        </w:tc>
      </w:tr>
      <w:tr w:rsidR="00E561F8" w14:paraId="2FB63AE6" w14:textId="77777777">
        <w:trPr>
          <w:jc w:val="center"/>
        </w:trPr>
        <w:tc>
          <w:tcPr>
            <w:tcW w:w="2880" w:type="dxa"/>
          </w:tcPr>
          <w:p w14:paraId="12733557" w14:textId="77777777" w:rsidR="00E561F8" w:rsidRDefault="00000000">
            <w:r>
              <w:rPr>
                <w:rFonts w:ascii="Consolas" w:hAnsi="Consolas"/>
                <w:sz w:val="18"/>
              </w:rPr>
              <w:t>挂起进程</w:t>
            </w:r>
          </w:p>
        </w:tc>
        <w:tc>
          <w:tcPr>
            <w:tcW w:w="3168" w:type="dxa"/>
          </w:tcPr>
          <w:p w14:paraId="68D201D3" w14:textId="77777777" w:rsidR="00E561F8" w:rsidRDefault="00000000">
            <w:r>
              <w:rPr>
                <w:rFonts w:ascii="Consolas" w:hAnsi="Consolas"/>
                <w:sz w:val="18"/>
              </w:rPr>
              <w:t>Ctrl + Z</w:t>
            </w:r>
          </w:p>
        </w:tc>
        <w:tc>
          <w:tcPr>
            <w:tcW w:w="3168" w:type="dxa"/>
          </w:tcPr>
          <w:p w14:paraId="5B9CF6D5" w14:textId="77777777" w:rsidR="00E561F8" w:rsidRDefault="00000000">
            <w:r>
              <w:rPr>
                <w:rFonts w:ascii="Consolas" w:hAnsi="Consolas"/>
                <w:sz w:val="18"/>
              </w:rPr>
              <w:t>Ctrl + Z (</w:t>
            </w:r>
            <w:r>
              <w:rPr>
                <w:rFonts w:ascii="Consolas" w:hAnsi="Consolas"/>
                <w:sz w:val="18"/>
              </w:rPr>
              <w:t>部分支持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4DBF4FE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CFE4425" w14:textId="77777777" w:rsidR="00E561F8" w:rsidRDefault="00000000">
            <w:r>
              <w:rPr>
                <w:rFonts w:ascii="Consolas" w:hAnsi="Consolas"/>
                <w:sz w:val="18"/>
              </w:rPr>
              <w:t>上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下翻历史</w:t>
            </w:r>
          </w:p>
        </w:tc>
        <w:tc>
          <w:tcPr>
            <w:tcW w:w="3168" w:type="dxa"/>
            <w:shd w:val="clear" w:color="auto" w:fill="F2F2F2"/>
          </w:tcPr>
          <w:p w14:paraId="4189414B" w14:textId="77777777" w:rsidR="00E561F8" w:rsidRDefault="00000000">
            <w:r>
              <w:rPr>
                <w:rFonts w:ascii="Consolas" w:hAnsi="Consolas"/>
                <w:sz w:val="18"/>
              </w:rPr>
              <w:t>↑ / ↓</w:t>
            </w:r>
          </w:p>
        </w:tc>
        <w:tc>
          <w:tcPr>
            <w:tcW w:w="3168" w:type="dxa"/>
            <w:shd w:val="clear" w:color="auto" w:fill="F2F2F2"/>
          </w:tcPr>
          <w:p w14:paraId="499AABD8" w14:textId="77777777" w:rsidR="00E561F8" w:rsidRDefault="00000000">
            <w:r>
              <w:rPr>
                <w:rFonts w:ascii="Consolas" w:hAnsi="Consolas"/>
                <w:sz w:val="18"/>
              </w:rPr>
              <w:t>↑ / ↓</w:t>
            </w:r>
          </w:p>
        </w:tc>
      </w:tr>
      <w:tr w:rsidR="00E561F8" w14:paraId="7ED815A9" w14:textId="77777777">
        <w:trPr>
          <w:jc w:val="center"/>
        </w:trPr>
        <w:tc>
          <w:tcPr>
            <w:tcW w:w="2880" w:type="dxa"/>
          </w:tcPr>
          <w:p w14:paraId="3F68B02D" w14:textId="77777777" w:rsidR="00E561F8" w:rsidRDefault="00000000">
            <w:r>
              <w:rPr>
                <w:rFonts w:ascii="Consolas" w:hAnsi="Consolas"/>
                <w:sz w:val="18"/>
              </w:rPr>
              <w:t>自动补全</w:t>
            </w:r>
          </w:p>
        </w:tc>
        <w:tc>
          <w:tcPr>
            <w:tcW w:w="3168" w:type="dxa"/>
          </w:tcPr>
          <w:p w14:paraId="2E3B79BA" w14:textId="77777777" w:rsidR="00E561F8" w:rsidRDefault="00000000">
            <w:r>
              <w:rPr>
                <w:rFonts w:ascii="Consolas" w:hAnsi="Consolas"/>
                <w:sz w:val="18"/>
              </w:rPr>
              <w:t>Tab</w:t>
            </w:r>
          </w:p>
        </w:tc>
        <w:tc>
          <w:tcPr>
            <w:tcW w:w="3168" w:type="dxa"/>
          </w:tcPr>
          <w:p w14:paraId="3AB9A412" w14:textId="77777777" w:rsidR="00E561F8" w:rsidRDefault="00000000">
            <w:r>
              <w:rPr>
                <w:rFonts w:ascii="Consolas" w:hAnsi="Consolas"/>
                <w:sz w:val="18"/>
              </w:rPr>
              <w:t>Tab</w:t>
            </w:r>
          </w:p>
        </w:tc>
      </w:tr>
      <w:tr w:rsidR="00E561F8" w14:paraId="32DBE12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2C3ED67" w14:textId="77777777" w:rsidR="00E561F8" w:rsidRDefault="00000000">
            <w:r>
              <w:rPr>
                <w:rFonts w:ascii="Consolas" w:hAnsi="Consolas"/>
                <w:sz w:val="18"/>
              </w:rPr>
              <w:t>新建终端标签</w:t>
            </w:r>
          </w:p>
        </w:tc>
        <w:tc>
          <w:tcPr>
            <w:tcW w:w="3168" w:type="dxa"/>
            <w:shd w:val="clear" w:color="auto" w:fill="F2F2F2"/>
          </w:tcPr>
          <w:p w14:paraId="71776FBE" w14:textId="77777777" w:rsidR="00E561F8" w:rsidRDefault="00000000">
            <w:r>
              <w:rPr>
                <w:rFonts w:ascii="Consolas" w:hAnsi="Consolas"/>
                <w:sz w:val="18"/>
              </w:rPr>
              <w:t>⌘ + T</w:t>
            </w:r>
          </w:p>
        </w:tc>
        <w:tc>
          <w:tcPr>
            <w:tcW w:w="3168" w:type="dxa"/>
            <w:shd w:val="clear" w:color="auto" w:fill="F2F2F2"/>
          </w:tcPr>
          <w:p w14:paraId="0E06B860" w14:textId="77777777" w:rsidR="00E561F8" w:rsidRDefault="00000000">
            <w:r>
              <w:rPr>
                <w:rFonts w:ascii="Consolas" w:hAnsi="Consolas"/>
                <w:sz w:val="18"/>
              </w:rPr>
              <w:t>Ctrl + Shift + T (Windows Terminal)</w:t>
            </w:r>
          </w:p>
        </w:tc>
      </w:tr>
      <w:tr w:rsidR="00E561F8" w14:paraId="7C740B3A" w14:textId="77777777">
        <w:trPr>
          <w:jc w:val="center"/>
        </w:trPr>
        <w:tc>
          <w:tcPr>
            <w:tcW w:w="2880" w:type="dxa"/>
          </w:tcPr>
          <w:p w14:paraId="3859DB21" w14:textId="77777777" w:rsidR="00E561F8" w:rsidRDefault="00000000">
            <w:r>
              <w:rPr>
                <w:rFonts w:ascii="Consolas" w:hAnsi="Consolas"/>
                <w:sz w:val="18"/>
              </w:rPr>
              <w:t>关闭终端标签</w:t>
            </w:r>
          </w:p>
        </w:tc>
        <w:tc>
          <w:tcPr>
            <w:tcW w:w="3168" w:type="dxa"/>
          </w:tcPr>
          <w:p w14:paraId="6A3856C7" w14:textId="77777777" w:rsidR="00E561F8" w:rsidRDefault="00000000">
            <w:r>
              <w:rPr>
                <w:rFonts w:ascii="Consolas" w:hAnsi="Consolas"/>
                <w:sz w:val="18"/>
              </w:rPr>
              <w:t>⌘ + W</w:t>
            </w:r>
          </w:p>
        </w:tc>
        <w:tc>
          <w:tcPr>
            <w:tcW w:w="3168" w:type="dxa"/>
          </w:tcPr>
          <w:p w14:paraId="0E660FAD" w14:textId="77777777" w:rsidR="00E561F8" w:rsidRDefault="00000000">
            <w:r>
              <w:rPr>
                <w:rFonts w:ascii="Consolas" w:hAnsi="Consolas"/>
                <w:sz w:val="18"/>
              </w:rPr>
              <w:t>Ctrl + Shift + W (Windows Terminal)</w:t>
            </w:r>
          </w:p>
        </w:tc>
      </w:tr>
      <w:tr w:rsidR="00E561F8" w14:paraId="5B70726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ADFB6CC" w14:textId="77777777" w:rsidR="00E561F8" w:rsidRDefault="00000000">
            <w:r>
              <w:rPr>
                <w:rFonts w:ascii="Consolas" w:hAnsi="Consolas"/>
                <w:sz w:val="18"/>
              </w:rPr>
              <w:t>分屏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左右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  <w:shd w:val="clear" w:color="auto" w:fill="F2F2F2"/>
          </w:tcPr>
          <w:p w14:paraId="43745400" w14:textId="77777777" w:rsidR="00E561F8" w:rsidRDefault="00000000">
            <w:r>
              <w:rPr>
                <w:rFonts w:ascii="Consolas" w:hAnsi="Consolas"/>
                <w:sz w:val="18"/>
              </w:rPr>
              <w:t>⌘ + D (iTerm2)</w:t>
            </w:r>
          </w:p>
        </w:tc>
        <w:tc>
          <w:tcPr>
            <w:tcW w:w="3168" w:type="dxa"/>
            <w:shd w:val="clear" w:color="auto" w:fill="F2F2F2"/>
          </w:tcPr>
          <w:p w14:paraId="60C75E10" w14:textId="77777777" w:rsidR="00E561F8" w:rsidRDefault="00000000">
            <w:r>
              <w:rPr>
                <w:rFonts w:ascii="Consolas" w:hAnsi="Consolas"/>
                <w:sz w:val="18"/>
              </w:rPr>
              <w:t>Alt + Shift + - (Windows Terminal)</w:t>
            </w:r>
          </w:p>
        </w:tc>
      </w:tr>
      <w:tr w:rsidR="00E561F8" w14:paraId="172C81EB" w14:textId="77777777">
        <w:trPr>
          <w:jc w:val="center"/>
        </w:trPr>
        <w:tc>
          <w:tcPr>
            <w:tcW w:w="2880" w:type="dxa"/>
          </w:tcPr>
          <w:p w14:paraId="03E1335C" w14:textId="77777777" w:rsidR="00E561F8" w:rsidRDefault="00000000">
            <w:r>
              <w:rPr>
                <w:rFonts w:ascii="Consolas" w:hAnsi="Consolas"/>
                <w:sz w:val="18"/>
              </w:rPr>
              <w:t>分屏</w:t>
            </w:r>
            <w:r>
              <w:rPr>
                <w:rFonts w:ascii="Consolas" w:hAnsi="Consolas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上下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717BF968" w14:textId="77777777" w:rsidR="00E561F8" w:rsidRDefault="00000000">
            <w:r>
              <w:rPr>
                <w:rFonts w:ascii="Consolas" w:hAnsi="Consolas"/>
                <w:sz w:val="18"/>
              </w:rPr>
              <w:t>⌘ + Shift + D (iTerm2)</w:t>
            </w:r>
          </w:p>
        </w:tc>
        <w:tc>
          <w:tcPr>
            <w:tcW w:w="3168" w:type="dxa"/>
          </w:tcPr>
          <w:p w14:paraId="3C1BF255" w14:textId="77777777" w:rsidR="00E561F8" w:rsidRDefault="00000000">
            <w:r>
              <w:rPr>
                <w:rFonts w:ascii="Consolas" w:hAnsi="Consolas"/>
                <w:sz w:val="18"/>
              </w:rPr>
              <w:t>Alt + Shift + + (Windows Terminal)</w:t>
            </w:r>
          </w:p>
        </w:tc>
      </w:tr>
    </w:tbl>
    <w:p w14:paraId="2180E273" w14:textId="77777777" w:rsidR="00E561F8" w:rsidRDefault="00E561F8"/>
    <w:p w14:paraId="687C1397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🇨🇳 中文输入法相关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048"/>
        <w:gridCol w:w="3060"/>
      </w:tblGrid>
      <w:tr w:rsidR="00E561F8" w14:paraId="48A7FC8E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7B08826F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1080E2D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3B8A6DED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4CEE914F" w14:textId="77777777">
        <w:trPr>
          <w:jc w:val="center"/>
        </w:trPr>
        <w:tc>
          <w:tcPr>
            <w:tcW w:w="2880" w:type="dxa"/>
          </w:tcPr>
          <w:p w14:paraId="6F90BD28" w14:textId="77777777" w:rsidR="00E561F8" w:rsidRDefault="00000000">
            <w:r>
              <w:rPr>
                <w:rFonts w:ascii="Consolas" w:hAnsi="Consolas"/>
                <w:sz w:val="18"/>
              </w:rPr>
              <w:t>切换中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英输入法</w:t>
            </w:r>
          </w:p>
        </w:tc>
        <w:tc>
          <w:tcPr>
            <w:tcW w:w="3168" w:type="dxa"/>
          </w:tcPr>
          <w:p w14:paraId="1EB5A51D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/ Fn</w:t>
            </w:r>
          </w:p>
        </w:tc>
        <w:tc>
          <w:tcPr>
            <w:tcW w:w="3168" w:type="dxa"/>
          </w:tcPr>
          <w:p w14:paraId="398C0D7F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/ Shift</w:t>
            </w:r>
          </w:p>
        </w:tc>
      </w:tr>
      <w:tr w:rsidR="00E561F8" w14:paraId="64AEE43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7496B2C" w14:textId="77777777" w:rsidR="00E561F8" w:rsidRDefault="00000000">
            <w:r>
              <w:rPr>
                <w:rFonts w:ascii="Consolas" w:hAnsi="Consolas"/>
                <w:sz w:val="18"/>
              </w:rPr>
              <w:t>切换下一个输入法</w:t>
            </w:r>
          </w:p>
        </w:tc>
        <w:tc>
          <w:tcPr>
            <w:tcW w:w="3168" w:type="dxa"/>
            <w:shd w:val="clear" w:color="auto" w:fill="F2F2F2"/>
          </w:tcPr>
          <w:p w14:paraId="56A17144" w14:textId="77777777" w:rsidR="00E561F8" w:rsidRDefault="00000000">
            <w:r>
              <w:rPr>
                <w:rFonts w:ascii="Consolas" w:hAnsi="Consolas"/>
                <w:sz w:val="18"/>
              </w:rPr>
              <w:t xml:space="preserve">Ctrl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  <w:shd w:val="clear" w:color="auto" w:fill="F2F2F2"/>
          </w:tcPr>
          <w:p w14:paraId="0A832854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</w:tr>
      <w:tr w:rsidR="00E561F8" w14:paraId="02F75FBC" w14:textId="77777777">
        <w:trPr>
          <w:jc w:val="center"/>
        </w:trPr>
        <w:tc>
          <w:tcPr>
            <w:tcW w:w="2880" w:type="dxa"/>
          </w:tcPr>
          <w:p w14:paraId="24754F85" w14:textId="77777777" w:rsidR="00E561F8" w:rsidRDefault="00000000">
            <w:r>
              <w:rPr>
                <w:rFonts w:ascii="Consolas" w:hAnsi="Consolas"/>
                <w:sz w:val="18"/>
              </w:rPr>
              <w:t>候选词翻页</w:t>
            </w:r>
          </w:p>
        </w:tc>
        <w:tc>
          <w:tcPr>
            <w:tcW w:w="3168" w:type="dxa"/>
          </w:tcPr>
          <w:p w14:paraId="437876BC" w14:textId="77777777" w:rsidR="00E561F8" w:rsidRDefault="00000000">
            <w:r>
              <w:rPr>
                <w:rFonts w:ascii="Consolas" w:hAnsi="Consolas"/>
                <w:sz w:val="18"/>
              </w:rPr>
              <w:t xml:space="preserve">- / = </w:t>
            </w:r>
            <w:r>
              <w:rPr>
                <w:rFonts w:ascii="Consolas" w:hAnsi="Consolas"/>
                <w:sz w:val="18"/>
              </w:rPr>
              <w:t>或</w:t>
            </w:r>
            <w:r>
              <w:rPr>
                <w:rFonts w:ascii="Consolas" w:hAnsi="Consolas"/>
                <w:sz w:val="18"/>
              </w:rPr>
              <w:t xml:space="preserve"> ↑↓</w:t>
            </w:r>
          </w:p>
        </w:tc>
        <w:tc>
          <w:tcPr>
            <w:tcW w:w="3168" w:type="dxa"/>
          </w:tcPr>
          <w:p w14:paraId="7F6FE6D4" w14:textId="77777777" w:rsidR="00E561F8" w:rsidRDefault="00000000">
            <w:r>
              <w:rPr>
                <w:rFonts w:ascii="Consolas" w:hAnsi="Consolas"/>
                <w:sz w:val="18"/>
              </w:rPr>
              <w:t xml:space="preserve">- / = </w:t>
            </w:r>
            <w:r>
              <w:rPr>
                <w:rFonts w:ascii="Consolas" w:hAnsi="Consolas"/>
                <w:sz w:val="18"/>
              </w:rPr>
              <w:t>或</w:t>
            </w:r>
            <w:r>
              <w:rPr>
                <w:rFonts w:ascii="Consolas" w:hAnsi="Consolas"/>
                <w:sz w:val="18"/>
              </w:rPr>
              <w:t xml:space="preserve"> ↑↓</w:t>
            </w:r>
          </w:p>
        </w:tc>
      </w:tr>
      <w:tr w:rsidR="00E561F8" w14:paraId="2EB25EB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7206791" w14:textId="77777777" w:rsidR="00E561F8" w:rsidRDefault="00000000">
            <w:r>
              <w:rPr>
                <w:rFonts w:ascii="Consolas" w:hAnsi="Consolas"/>
                <w:sz w:val="18"/>
              </w:rPr>
              <w:t>以词定字</w:t>
            </w:r>
          </w:p>
        </w:tc>
        <w:tc>
          <w:tcPr>
            <w:tcW w:w="3168" w:type="dxa"/>
            <w:shd w:val="clear" w:color="auto" w:fill="F2F2F2"/>
          </w:tcPr>
          <w:p w14:paraId="61320F53" w14:textId="77777777" w:rsidR="00E561F8" w:rsidRDefault="00000000">
            <w:r>
              <w:rPr>
                <w:rFonts w:ascii="Consolas" w:hAnsi="Consolas"/>
                <w:sz w:val="18"/>
              </w:rPr>
              <w:t>部分输入法支持</w:t>
            </w:r>
          </w:p>
        </w:tc>
        <w:tc>
          <w:tcPr>
            <w:tcW w:w="3168" w:type="dxa"/>
            <w:shd w:val="clear" w:color="auto" w:fill="F2F2F2"/>
          </w:tcPr>
          <w:p w14:paraId="5882D857" w14:textId="77777777" w:rsidR="00E561F8" w:rsidRDefault="00000000">
            <w:r>
              <w:rPr>
                <w:rFonts w:ascii="Consolas" w:hAnsi="Consolas"/>
                <w:sz w:val="18"/>
              </w:rPr>
              <w:t>部分输入法支持</w:t>
            </w:r>
          </w:p>
        </w:tc>
      </w:tr>
      <w:tr w:rsidR="00E561F8" w14:paraId="7DA0D900" w14:textId="77777777">
        <w:trPr>
          <w:jc w:val="center"/>
        </w:trPr>
        <w:tc>
          <w:tcPr>
            <w:tcW w:w="2880" w:type="dxa"/>
          </w:tcPr>
          <w:p w14:paraId="0BE97066" w14:textId="77777777" w:rsidR="00E561F8" w:rsidRDefault="00000000">
            <w:r>
              <w:rPr>
                <w:rFonts w:ascii="Consolas" w:hAnsi="Consolas"/>
                <w:sz w:val="18"/>
              </w:rPr>
              <w:t>输入特殊符号</w:t>
            </w:r>
          </w:p>
        </w:tc>
        <w:tc>
          <w:tcPr>
            <w:tcW w:w="3168" w:type="dxa"/>
          </w:tcPr>
          <w:p w14:paraId="1589B693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Ctrl + </w:t>
            </w:r>
            <w:r>
              <w:rPr>
                <w:rFonts w:ascii="Consolas" w:hAnsi="Consolas"/>
                <w:sz w:val="18"/>
              </w:rPr>
              <w:t>空格</w:t>
            </w:r>
          </w:p>
        </w:tc>
        <w:tc>
          <w:tcPr>
            <w:tcW w:w="3168" w:type="dxa"/>
          </w:tcPr>
          <w:p w14:paraId="5F2DDDBF" w14:textId="77777777" w:rsidR="00E561F8" w:rsidRDefault="00000000">
            <w:r>
              <w:rPr>
                <w:rFonts w:ascii="Consolas" w:hAnsi="Consolas"/>
                <w:sz w:val="18"/>
              </w:rPr>
              <w:t>Win + . (</w:t>
            </w:r>
            <w:r>
              <w:rPr>
                <w:rFonts w:ascii="Consolas" w:hAnsi="Consolas"/>
                <w:sz w:val="18"/>
              </w:rPr>
              <w:t>句号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6E84CA0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EB1D56E" w14:textId="77777777" w:rsidR="00E561F8" w:rsidRDefault="00000000">
            <w:r>
              <w:rPr>
                <w:rFonts w:ascii="Consolas" w:hAnsi="Consolas"/>
                <w:sz w:val="18"/>
              </w:rPr>
              <w:t>模糊音设置</w:t>
            </w:r>
          </w:p>
        </w:tc>
        <w:tc>
          <w:tcPr>
            <w:tcW w:w="3168" w:type="dxa"/>
            <w:shd w:val="clear" w:color="auto" w:fill="F2F2F2"/>
          </w:tcPr>
          <w:p w14:paraId="27559D54" w14:textId="77777777" w:rsidR="00E561F8" w:rsidRDefault="00000000">
            <w:r>
              <w:rPr>
                <w:rFonts w:ascii="Consolas" w:hAnsi="Consolas"/>
                <w:sz w:val="18"/>
              </w:rPr>
              <w:t>输入法偏好设置</w:t>
            </w:r>
          </w:p>
        </w:tc>
        <w:tc>
          <w:tcPr>
            <w:tcW w:w="3168" w:type="dxa"/>
            <w:shd w:val="clear" w:color="auto" w:fill="F2F2F2"/>
          </w:tcPr>
          <w:p w14:paraId="1A81541E" w14:textId="77777777" w:rsidR="00E561F8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微软拼音设置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模糊音</w:t>
            </w:r>
          </w:p>
        </w:tc>
      </w:tr>
    </w:tbl>
    <w:p w14:paraId="774670A9" w14:textId="77777777" w:rsidR="00E561F8" w:rsidRDefault="00E561F8">
      <w:pPr>
        <w:rPr>
          <w:lang w:eastAsia="zh-CN"/>
        </w:rPr>
      </w:pPr>
    </w:p>
    <w:p w14:paraId="645CFD9A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lastRenderedPageBreak/>
        <w:t xml:space="preserve">🔧 </w:t>
      </w:r>
      <w:proofErr w:type="spellStart"/>
      <w:r>
        <w:rPr>
          <w:rFonts w:ascii="微软雅黑" w:eastAsia="微软雅黑" w:hAnsi="微软雅黑"/>
          <w:color w:val="2B5797"/>
        </w:rPr>
        <w:t>系统工具与辅助功能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3060"/>
        <w:gridCol w:w="3054"/>
      </w:tblGrid>
      <w:tr w:rsidR="00E561F8" w14:paraId="055FD04C" w14:textId="77777777">
        <w:trPr>
          <w:jc w:val="center"/>
        </w:trPr>
        <w:tc>
          <w:tcPr>
            <w:tcW w:w="2880" w:type="dxa"/>
            <w:shd w:val="clear" w:color="auto" w:fill="2B5797"/>
          </w:tcPr>
          <w:p w14:paraId="5E79E0AC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168" w:type="dxa"/>
            <w:shd w:val="clear" w:color="auto" w:fill="2B5797"/>
          </w:tcPr>
          <w:p w14:paraId="04AD1DA0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  <w:tc>
          <w:tcPr>
            <w:tcW w:w="3168" w:type="dxa"/>
            <w:shd w:val="clear" w:color="auto" w:fill="2B5797"/>
          </w:tcPr>
          <w:p w14:paraId="00562F43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</w:tr>
      <w:tr w:rsidR="00E561F8" w14:paraId="1CEF75D8" w14:textId="77777777">
        <w:trPr>
          <w:jc w:val="center"/>
        </w:trPr>
        <w:tc>
          <w:tcPr>
            <w:tcW w:w="2880" w:type="dxa"/>
          </w:tcPr>
          <w:p w14:paraId="47C69481" w14:textId="77777777" w:rsidR="00E561F8" w:rsidRDefault="00000000">
            <w:r>
              <w:rPr>
                <w:rFonts w:ascii="Consolas" w:hAnsi="Consolas"/>
                <w:sz w:val="18"/>
              </w:rPr>
              <w:t>通知中心</w:t>
            </w:r>
          </w:p>
        </w:tc>
        <w:tc>
          <w:tcPr>
            <w:tcW w:w="3168" w:type="dxa"/>
          </w:tcPr>
          <w:p w14:paraId="283BF71C" w14:textId="77777777" w:rsidR="00E561F8" w:rsidRDefault="00000000">
            <w:r>
              <w:rPr>
                <w:rFonts w:ascii="Consolas" w:hAnsi="Consolas"/>
                <w:sz w:val="18"/>
              </w:rPr>
              <w:t>⌘ + Option + N (</w:t>
            </w:r>
            <w:r>
              <w:rPr>
                <w:rFonts w:ascii="Consolas" w:hAnsi="Consolas"/>
                <w:sz w:val="18"/>
              </w:rPr>
              <w:t>旧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1F83C37E" w14:textId="77777777" w:rsidR="00E561F8" w:rsidRDefault="00000000">
            <w:r>
              <w:rPr>
                <w:rFonts w:ascii="Consolas" w:hAnsi="Consolas"/>
                <w:sz w:val="18"/>
              </w:rPr>
              <w:t>Win + N (Win11) / Win + A (Win10)</w:t>
            </w:r>
          </w:p>
        </w:tc>
      </w:tr>
      <w:tr w:rsidR="00E561F8" w14:paraId="0CC51E2F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988945F" w14:textId="77777777" w:rsidR="00E561F8" w:rsidRDefault="00000000">
            <w:r>
              <w:rPr>
                <w:rFonts w:ascii="Consolas" w:hAnsi="Consolas"/>
                <w:sz w:val="18"/>
              </w:rPr>
              <w:t>日历面板</w:t>
            </w:r>
          </w:p>
        </w:tc>
        <w:tc>
          <w:tcPr>
            <w:tcW w:w="3168" w:type="dxa"/>
            <w:shd w:val="clear" w:color="auto" w:fill="F2F2F2"/>
          </w:tcPr>
          <w:p w14:paraId="77B0BD20" w14:textId="77777777" w:rsidR="00E561F8" w:rsidRDefault="00000000">
            <w:r>
              <w:rPr>
                <w:rFonts w:ascii="Consolas" w:hAnsi="Consolas"/>
                <w:sz w:val="18"/>
              </w:rPr>
              <w:t>点击菜单栏时间</w:t>
            </w:r>
          </w:p>
        </w:tc>
        <w:tc>
          <w:tcPr>
            <w:tcW w:w="3168" w:type="dxa"/>
            <w:shd w:val="clear" w:color="auto" w:fill="F2F2F2"/>
          </w:tcPr>
          <w:p w14:paraId="525472CE" w14:textId="77777777" w:rsidR="00E561F8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 xml:space="preserve">Win + Alt + D / </w:t>
            </w:r>
            <w:r>
              <w:rPr>
                <w:rFonts w:ascii="Consolas" w:hAnsi="Consolas"/>
                <w:sz w:val="18"/>
                <w:lang w:eastAsia="zh-CN"/>
              </w:rPr>
              <w:t>点击任务栏时间</w:t>
            </w:r>
          </w:p>
        </w:tc>
      </w:tr>
      <w:tr w:rsidR="00E561F8" w14:paraId="34A6CA43" w14:textId="77777777">
        <w:trPr>
          <w:jc w:val="center"/>
        </w:trPr>
        <w:tc>
          <w:tcPr>
            <w:tcW w:w="2880" w:type="dxa"/>
          </w:tcPr>
          <w:p w14:paraId="0123A049" w14:textId="77777777" w:rsidR="00E561F8" w:rsidRDefault="00000000">
            <w:proofErr w:type="spellStart"/>
            <w:r>
              <w:rPr>
                <w:rFonts w:ascii="Consolas" w:hAnsi="Consolas"/>
                <w:sz w:val="18"/>
              </w:rPr>
              <w:t>计算器</w:t>
            </w:r>
            <w:proofErr w:type="spellEnd"/>
          </w:p>
        </w:tc>
        <w:tc>
          <w:tcPr>
            <w:tcW w:w="3168" w:type="dxa"/>
          </w:tcPr>
          <w:p w14:paraId="4EC8AE44" w14:textId="77777777" w:rsidR="00E561F8" w:rsidRDefault="00000000">
            <w:r>
              <w:rPr>
                <w:rFonts w:ascii="Consolas" w:hAnsi="Consolas"/>
                <w:sz w:val="18"/>
              </w:rPr>
              <w:t xml:space="preserve">Spotlight </w:t>
            </w:r>
            <w:r>
              <w:rPr>
                <w:rFonts w:ascii="Consolas" w:hAnsi="Consolas"/>
                <w:sz w:val="18"/>
              </w:rPr>
              <w:t>直接输入算式</w:t>
            </w:r>
          </w:p>
        </w:tc>
        <w:tc>
          <w:tcPr>
            <w:tcW w:w="3168" w:type="dxa"/>
          </w:tcPr>
          <w:p w14:paraId="03D244D1" w14:textId="77777777" w:rsidR="00E561F8" w:rsidRDefault="00000000">
            <w:r>
              <w:rPr>
                <w:rFonts w:ascii="Consolas" w:hAnsi="Consolas"/>
                <w:sz w:val="18"/>
              </w:rPr>
              <w:t>Win + R → calc</w:t>
            </w:r>
          </w:p>
        </w:tc>
      </w:tr>
      <w:tr w:rsidR="00E561F8" w14:paraId="0CCD268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DAA38FD" w14:textId="77777777" w:rsidR="00E561F8" w:rsidRDefault="00000000">
            <w:r>
              <w:rPr>
                <w:rFonts w:ascii="Consolas" w:hAnsi="Consolas"/>
                <w:sz w:val="18"/>
              </w:rPr>
              <w:t>词典查询</w:t>
            </w:r>
          </w:p>
        </w:tc>
        <w:tc>
          <w:tcPr>
            <w:tcW w:w="3168" w:type="dxa"/>
            <w:shd w:val="clear" w:color="auto" w:fill="F2F2F2"/>
          </w:tcPr>
          <w:p w14:paraId="06593B26" w14:textId="77777777" w:rsidR="00E561F8" w:rsidRDefault="00000000">
            <w:r>
              <w:rPr>
                <w:rFonts w:ascii="Consolas" w:hAnsi="Consolas"/>
                <w:sz w:val="18"/>
              </w:rPr>
              <w:t>三指轻拍</w:t>
            </w:r>
            <w:r>
              <w:rPr>
                <w:rFonts w:ascii="Consolas" w:hAnsi="Consolas"/>
                <w:sz w:val="18"/>
              </w:rPr>
              <w:t xml:space="preserve"> / Force Touch</w:t>
            </w:r>
          </w:p>
        </w:tc>
        <w:tc>
          <w:tcPr>
            <w:tcW w:w="3168" w:type="dxa"/>
            <w:shd w:val="clear" w:color="auto" w:fill="F2F2F2"/>
          </w:tcPr>
          <w:p w14:paraId="283ED063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</w:t>
            </w:r>
            <w:r>
              <w:rPr>
                <w:rFonts w:ascii="Consolas" w:hAnsi="Consolas"/>
                <w:sz w:val="18"/>
              </w:rPr>
              <w:t>搜索</w:t>
            </w:r>
          </w:p>
        </w:tc>
      </w:tr>
      <w:tr w:rsidR="00E561F8" w14:paraId="1F95C487" w14:textId="77777777">
        <w:trPr>
          <w:jc w:val="center"/>
        </w:trPr>
        <w:tc>
          <w:tcPr>
            <w:tcW w:w="2880" w:type="dxa"/>
          </w:tcPr>
          <w:p w14:paraId="354CDF17" w14:textId="77777777" w:rsidR="00E561F8" w:rsidRDefault="00000000">
            <w:r>
              <w:rPr>
                <w:rFonts w:ascii="Consolas" w:hAnsi="Consolas"/>
                <w:sz w:val="18"/>
              </w:rPr>
              <w:t>屏幕放大镜</w:t>
            </w:r>
          </w:p>
        </w:tc>
        <w:tc>
          <w:tcPr>
            <w:tcW w:w="3168" w:type="dxa"/>
          </w:tcPr>
          <w:p w14:paraId="61175676" w14:textId="77777777" w:rsidR="00E561F8" w:rsidRDefault="00000000">
            <w:r>
              <w:rPr>
                <w:rFonts w:ascii="Consolas" w:hAnsi="Consolas"/>
                <w:sz w:val="18"/>
              </w:rPr>
              <w:t>⌘ + Option + 8 (</w:t>
            </w:r>
            <w:r>
              <w:rPr>
                <w:rFonts w:ascii="Consolas" w:hAnsi="Consolas"/>
                <w:sz w:val="18"/>
              </w:rPr>
              <w:t>辅助功能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68" w:type="dxa"/>
          </w:tcPr>
          <w:p w14:paraId="575CD64A" w14:textId="77777777" w:rsidR="00E561F8" w:rsidRDefault="00000000">
            <w:r>
              <w:rPr>
                <w:rFonts w:ascii="Consolas" w:hAnsi="Consolas"/>
                <w:sz w:val="18"/>
              </w:rPr>
              <w:t>Win + + (</w:t>
            </w:r>
            <w:r>
              <w:rPr>
                <w:rFonts w:ascii="Consolas" w:hAnsi="Consolas"/>
                <w:sz w:val="18"/>
              </w:rPr>
              <w:t>放大镜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E561F8" w14:paraId="3749333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FA13B3F" w14:textId="77777777" w:rsidR="00E561F8" w:rsidRDefault="00000000">
            <w:r>
              <w:rPr>
                <w:rFonts w:ascii="Consolas" w:hAnsi="Consolas"/>
                <w:sz w:val="18"/>
              </w:rPr>
              <w:t>高对比度</w:t>
            </w:r>
          </w:p>
        </w:tc>
        <w:tc>
          <w:tcPr>
            <w:tcW w:w="3168" w:type="dxa"/>
            <w:shd w:val="clear" w:color="auto" w:fill="F2F2F2"/>
          </w:tcPr>
          <w:p w14:paraId="776AAF4F" w14:textId="77777777" w:rsidR="00E561F8" w:rsidRDefault="00000000">
            <w:r>
              <w:rPr>
                <w:rFonts w:ascii="Consolas" w:hAnsi="Consolas"/>
                <w:sz w:val="18"/>
              </w:rPr>
              <w:t>辅助功能</w:t>
            </w:r>
            <w:r>
              <w:rPr>
                <w:rFonts w:ascii="Consolas" w:hAnsi="Consolas"/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显示</w:t>
            </w:r>
          </w:p>
        </w:tc>
        <w:tc>
          <w:tcPr>
            <w:tcW w:w="3168" w:type="dxa"/>
            <w:shd w:val="clear" w:color="auto" w:fill="F2F2F2"/>
          </w:tcPr>
          <w:p w14:paraId="52D45838" w14:textId="77777777" w:rsidR="00E561F8" w:rsidRDefault="00000000">
            <w:r>
              <w:rPr>
                <w:rFonts w:ascii="Consolas" w:hAnsi="Consolas"/>
                <w:sz w:val="18"/>
              </w:rPr>
              <w:t>Win + Alt + K (</w:t>
            </w:r>
            <w:r>
              <w:rPr>
                <w:rFonts w:ascii="Consolas" w:hAnsi="Consolas"/>
                <w:sz w:val="18"/>
              </w:rPr>
              <w:t>滤镜</w:t>
            </w:r>
            <w:r>
              <w:rPr>
                <w:rFonts w:ascii="Consolas" w:hAnsi="Consolas"/>
                <w:sz w:val="18"/>
              </w:rPr>
              <w:t xml:space="preserve">) / </w:t>
            </w:r>
            <w:r>
              <w:rPr>
                <w:rFonts w:ascii="Consolas" w:hAnsi="Consolas"/>
                <w:sz w:val="18"/>
              </w:rPr>
              <w:t>设置</w:t>
            </w:r>
          </w:p>
        </w:tc>
      </w:tr>
      <w:tr w:rsidR="00E561F8" w14:paraId="7424CD4E" w14:textId="77777777">
        <w:trPr>
          <w:jc w:val="center"/>
        </w:trPr>
        <w:tc>
          <w:tcPr>
            <w:tcW w:w="2880" w:type="dxa"/>
          </w:tcPr>
          <w:p w14:paraId="0E3D7FEC" w14:textId="77777777" w:rsidR="00E561F8" w:rsidRDefault="00000000">
            <w:r>
              <w:rPr>
                <w:rFonts w:ascii="Consolas" w:hAnsi="Consolas"/>
                <w:sz w:val="18"/>
              </w:rPr>
              <w:t>屏幕阅读器</w:t>
            </w:r>
          </w:p>
        </w:tc>
        <w:tc>
          <w:tcPr>
            <w:tcW w:w="3168" w:type="dxa"/>
          </w:tcPr>
          <w:p w14:paraId="68613F26" w14:textId="77777777" w:rsidR="00E561F8" w:rsidRDefault="00000000">
            <w:r>
              <w:rPr>
                <w:rFonts w:ascii="Consolas" w:hAnsi="Consolas"/>
                <w:sz w:val="18"/>
              </w:rPr>
              <w:t>⌘ + F5 (VoiceOver)</w:t>
            </w:r>
          </w:p>
        </w:tc>
        <w:tc>
          <w:tcPr>
            <w:tcW w:w="3168" w:type="dxa"/>
          </w:tcPr>
          <w:p w14:paraId="75C07A68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Ctrl + </w:t>
            </w:r>
            <w:r>
              <w:rPr>
                <w:rFonts w:ascii="Consolas" w:hAnsi="Consolas"/>
                <w:sz w:val="18"/>
              </w:rPr>
              <w:t>回车</w:t>
            </w:r>
            <w:r>
              <w:rPr>
                <w:rFonts w:ascii="Consolas" w:hAnsi="Consolas"/>
                <w:sz w:val="18"/>
              </w:rPr>
              <w:t xml:space="preserve"> (Narrator)</w:t>
            </w:r>
          </w:p>
        </w:tc>
      </w:tr>
      <w:tr w:rsidR="00E561F8" w14:paraId="2333525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2E52E55" w14:textId="77777777" w:rsidR="00E561F8" w:rsidRDefault="00000000">
            <w:r>
              <w:rPr>
                <w:rFonts w:ascii="Consolas" w:hAnsi="Consolas"/>
                <w:sz w:val="18"/>
              </w:rPr>
              <w:t>蓝牙设置</w:t>
            </w:r>
          </w:p>
        </w:tc>
        <w:tc>
          <w:tcPr>
            <w:tcW w:w="3168" w:type="dxa"/>
            <w:shd w:val="clear" w:color="auto" w:fill="F2F2F2"/>
          </w:tcPr>
          <w:p w14:paraId="6D2F5C9A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→ "</w:t>
            </w:r>
            <w:r>
              <w:rPr>
                <w:rFonts w:ascii="Consolas" w:hAnsi="Consolas"/>
                <w:sz w:val="18"/>
              </w:rPr>
              <w:t>蓝牙</w:t>
            </w:r>
            <w:r>
              <w:rPr>
                <w:rFonts w:ascii="Consolas" w:hAnsi="Consolas"/>
                <w:sz w:val="18"/>
              </w:rPr>
              <w:t>"</w:t>
            </w:r>
          </w:p>
        </w:tc>
        <w:tc>
          <w:tcPr>
            <w:tcW w:w="3168" w:type="dxa"/>
            <w:shd w:val="clear" w:color="auto" w:fill="F2F2F2"/>
          </w:tcPr>
          <w:p w14:paraId="4D006519" w14:textId="77777777" w:rsidR="00E561F8" w:rsidRDefault="00000000">
            <w:r>
              <w:rPr>
                <w:rFonts w:ascii="Consolas" w:hAnsi="Consolas"/>
                <w:sz w:val="18"/>
              </w:rPr>
              <w:t xml:space="preserve">Win + A → </w:t>
            </w:r>
            <w:r>
              <w:rPr>
                <w:rFonts w:ascii="Consolas" w:hAnsi="Consolas"/>
                <w:sz w:val="18"/>
              </w:rPr>
              <w:t>蓝牙</w:t>
            </w:r>
          </w:p>
        </w:tc>
      </w:tr>
      <w:tr w:rsidR="00E561F8" w14:paraId="39CFECB3" w14:textId="77777777">
        <w:trPr>
          <w:jc w:val="center"/>
        </w:trPr>
        <w:tc>
          <w:tcPr>
            <w:tcW w:w="2880" w:type="dxa"/>
          </w:tcPr>
          <w:p w14:paraId="02E9A5ED" w14:textId="77777777" w:rsidR="00E561F8" w:rsidRDefault="00000000">
            <w:r>
              <w:rPr>
                <w:rFonts w:ascii="Consolas" w:hAnsi="Consolas"/>
                <w:sz w:val="18"/>
              </w:rPr>
              <w:t xml:space="preserve">Wi-Fi </w:t>
            </w:r>
            <w:r>
              <w:rPr>
                <w:rFonts w:ascii="Consolas" w:hAnsi="Consolas"/>
                <w:sz w:val="18"/>
              </w:rPr>
              <w:t>设置</w:t>
            </w:r>
          </w:p>
        </w:tc>
        <w:tc>
          <w:tcPr>
            <w:tcW w:w="3168" w:type="dxa"/>
          </w:tcPr>
          <w:p w14:paraId="588F26EC" w14:textId="77777777" w:rsidR="00E561F8" w:rsidRDefault="00000000">
            <w:r>
              <w:rPr>
                <w:rFonts w:ascii="Consolas" w:hAnsi="Consolas"/>
                <w:sz w:val="18"/>
              </w:rPr>
              <w:t xml:space="preserve">⌘ + </w:t>
            </w:r>
            <w:r>
              <w:rPr>
                <w:rFonts w:ascii="Consolas" w:hAnsi="Consolas"/>
                <w:sz w:val="18"/>
              </w:rPr>
              <w:t>空格</w:t>
            </w:r>
            <w:r>
              <w:rPr>
                <w:rFonts w:ascii="Consolas" w:hAnsi="Consolas"/>
                <w:sz w:val="18"/>
              </w:rPr>
              <w:t xml:space="preserve"> → "Wi-Fi"</w:t>
            </w:r>
          </w:p>
        </w:tc>
        <w:tc>
          <w:tcPr>
            <w:tcW w:w="3168" w:type="dxa"/>
          </w:tcPr>
          <w:p w14:paraId="06D523ED" w14:textId="77777777" w:rsidR="00E561F8" w:rsidRDefault="00000000">
            <w:r>
              <w:rPr>
                <w:rFonts w:ascii="Consolas" w:hAnsi="Consolas"/>
                <w:sz w:val="18"/>
              </w:rPr>
              <w:t>Win + A → Wi-Fi</w:t>
            </w:r>
          </w:p>
        </w:tc>
      </w:tr>
      <w:tr w:rsidR="00E561F8" w14:paraId="3A3E317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8B8724E" w14:textId="77777777" w:rsidR="00E561F8" w:rsidRDefault="00000000">
            <w:r>
              <w:rPr>
                <w:rFonts w:ascii="Consolas" w:hAnsi="Consolas"/>
                <w:sz w:val="18"/>
              </w:rPr>
              <w:t>快速设置面板</w:t>
            </w:r>
          </w:p>
        </w:tc>
        <w:tc>
          <w:tcPr>
            <w:tcW w:w="3168" w:type="dxa"/>
            <w:shd w:val="clear" w:color="auto" w:fill="F2F2F2"/>
          </w:tcPr>
          <w:p w14:paraId="57060E06" w14:textId="77777777" w:rsidR="00E561F8" w:rsidRDefault="00000000">
            <w:r>
              <w:rPr>
                <w:rFonts w:ascii="Consolas" w:hAnsi="Consolas"/>
                <w:sz w:val="18"/>
              </w:rPr>
              <w:t>点击控制中心图标</w:t>
            </w:r>
          </w:p>
        </w:tc>
        <w:tc>
          <w:tcPr>
            <w:tcW w:w="3168" w:type="dxa"/>
            <w:shd w:val="clear" w:color="auto" w:fill="F2F2F2"/>
          </w:tcPr>
          <w:p w14:paraId="1E54E768" w14:textId="77777777" w:rsidR="00E561F8" w:rsidRDefault="00000000">
            <w:r>
              <w:rPr>
                <w:rFonts w:ascii="Consolas" w:hAnsi="Consolas"/>
                <w:sz w:val="18"/>
              </w:rPr>
              <w:t>Win + A (Win11)</w:t>
            </w:r>
          </w:p>
        </w:tc>
      </w:tr>
    </w:tbl>
    <w:p w14:paraId="7EFD3E6E" w14:textId="77777777" w:rsidR="00E561F8" w:rsidRDefault="00E561F8"/>
    <w:p w14:paraId="545100BD" w14:textId="77777777" w:rsidR="00E561F8" w:rsidRDefault="00000000">
      <w:pPr>
        <w:pStyle w:val="21"/>
      </w:pPr>
      <w:r>
        <w:rPr>
          <w:rFonts w:ascii="微软雅黑" w:eastAsia="微软雅黑" w:hAnsi="微软雅黑"/>
          <w:color w:val="2B5797"/>
        </w:rPr>
        <w:t>🗝️ 按键对应关系速记</w:t>
      </w:r>
    </w:p>
    <w:p w14:paraId="42963963" w14:textId="77777777" w:rsidR="00E561F8" w:rsidRDefault="00E561F8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13"/>
        <w:gridCol w:w="3833"/>
      </w:tblGrid>
      <w:tr w:rsidR="00E561F8" w14:paraId="2CE6D6AB" w14:textId="77777777">
        <w:trPr>
          <w:jc w:val="center"/>
        </w:trPr>
        <w:tc>
          <w:tcPr>
            <w:tcW w:w="2592" w:type="dxa"/>
            <w:shd w:val="clear" w:color="auto" w:fill="2B5797"/>
          </w:tcPr>
          <w:p w14:paraId="182465EE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macOS 按键</w:t>
            </w:r>
          </w:p>
        </w:tc>
        <w:tc>
          <w:tcPr>
            <w:tcW w:w="2592" w:type="dxa"/>
            <w:shd w:val="clear" w:color="auto" w:fill="2B5797"/>
          </w:tcPr>
          <w:p w14:paraId="47672291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Windows 对应</w:t>
            </w:r>
          </w:p>
        </w:tc>
        <w:tc>
          <w:tcPr>
            <w:tcW w:w="4032" w:type="dxa"/>
            <w:shd w:val="clear" w:color="auto" w:fill="2B5797"/>
          </w:tcPr>
          <w:p w14:paraId="5AA5FCFA" w14:textId="77777777" w:rsidR="00E561F8" w:rsidRDefault="00000000"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:rsidR="00E561F8" w14:paraId="5AF32627" w14:textId="77777777">
        <w:trPr>
          <w:jc w:val="center"/>
        </w:trPr>
        <w:tc>
          <w:tcPr>
            <w:tcW w:w="2592" w:type="dxa"/>
          </w:tcPr>
          <w:p w14:paraId="2EC61B6A" w14:textId="77777777" w:rsidR="00E561F8" w:rsidRDefault="00000000">
            <w:r>
              <w:rPr>
                <w:rFonts w:ascii="Consolas" w:hAnsi="Consolas"/>
                <w:sz w:val="18"/>
              </w:rPr>
              <w:t>⌘ (Command)</w:t>
            </w:r>
          </w:p>
        </w:tc>
        <w:tc>
          <w:tcPr>
            <w:tcW w:w="2592" w:type="dxa"/>
          </w:tcPr>
          <w:p w14:paraId="01167B51" w14:textId="77777777" w:rsidR="00E561F8" w:rsidRDefault="00000000">
            <w:r>
              <w:rPr>
                <w:rFonts w:ascii="Consolas" w:hAnsi="Consolas"/>
                <w:sz w:val="18"/>
              </w:rPr>
              <w:t>Ctrl</w:t>
            </w:r>
          </w:p>
        </w:tc>
        <w:tc>
          <w:tcPr>
            <w:tcW w:w="4032" w:type="dxa"/>
          </w:tcPr>
          <w:p w14:paraId="568582AE" w14:textId="77777777" w:rsidR="00E561F8" w:rsidRDefault="00000000">
            <w:r>
              <w:rPr>
                <w:rFonts w:ascii="Consolas" w:hAnsi="Consolas"/>
                <w:sz w:val="18"/>
              </w:rPr>
              <w:t>最常用的修饰键</w:t>
            </w:r>
          </w:p>
        </w:tc>
      </w:tr>
      <w:tr w:rsidR="00E561F8" w14:paraId="7EBF41FA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3D0B7C69" w14:textId="77777777" w:rsidR="00E561F8" w:rsidRDefault="00000000">
            <w:r>
              <w:rPr>
                <w:rFonts w:ascii="Consolas" w:hAnsi="Consolas"/>
                <w:sz w:val="18"/>
              </w:rPr>
              <w:t>Option (⌥)</w:t>
            </w:r>
          </w:p>
        </w:tc>
        <w:tc>
          <w:tcPr>
            <w:tcW w:w="2592" w:type="dxa"/>
            <w:shd w:val="clear" w:color="auto" w:fill="F2F2F2"/>
          </w:tcPr>
          <w:p w14:paraId="7CB0A49A" w14:textId="77777777" w:rsidR="00E561F8" w:rsidRDefault="00000000">
            <w:r>
              <w:rPr>
                <w:rFonts w:ascii="Consolas" w:hAnsi="Consolas"/>
                <w:sz w:val="18"/>
              </w:rPr>
              <w:t>Alt</w:t>
            </w:r>
          </w:p>
        </w:tc>
        <w:tc>
          <w:tcPr>
            <w:tcW w:w="4032" w:type="dxa"/>
            <w:shd w:val="clear" w:color="auto" w:fill="F2F2F2"/>
          </w:tcPr>
          <w:p w14:paraId="1FA7ADB2" w14:textId="77777777" w:rsidR="00E561F8" w:rsidRDefault="00000000">
            <w:r>
              <w:rPr>
                <w:rFonts w:ascii="Consolas" w:hAnsi="Consolas"/>
                <w:sz w:val="18"/>
              </w:rPr>
              <w:t>备选操作修饰键</w:t>
            </w:r>
          </w:p>
        </w:tc>
      </w:tr>
      <w:tr w:rsidR="00E561F8" w14:paraId="2F12B6A2" w14:textId="77777777">
        <w:trPr>
          <w:jc w:val="center"/>
        </w:trPr>
        <w:tc>
          <w:tcPr>
            <w:tcW w:w="2592" w:type="dxa"/>
          </w:tcPr>
          <w:p w14:paraId="0A531C7E" w14:textId="77777777" w:rsidR="00E561F8" w:rsidRDefault="00000000">
            <w:r>
              <w:rPr>
                <w:rFonts w:ascii="Consolas" w:hAnsi="Consolas"/>
                <w:sz w:val="18"/>
              </w:rPr>
              <w:t>⇧ (Shift)</w:t>
            </w:r>
          </w:p>
        </w:tc>
        <w:tc>
          <w:tcPr>
            <w:tcW w:w="2592" w:type="dxa"/>
          </w:tcPr>
          <w:p w14:paraId="3178CD3D" w14:textId="77777777" w:rsidR="00E561F8" w:rsidRDefault="00000000">
            <w:r>
              <w:rPr>
                <w:rFonts w:ascii="Consolas" w:hAnsi="Consolas"/>
                <w:sz w:val="18"/>
              </w:rPr>
              <w:t>Shift</w:t>
            </w:r>
          </w:p>
        </w:tc>
        <w:tc>
          <w:tcPr>
            <w:tcW w:w="4032" w:type="dxa"/>
          </w:tcPr>
          <w:p w14:paraId="0266713C" w14:textId="77777777" w:rsidR="00E561F8" w:rsidRDefault="00000000">
            <w:r>
              <w:rPr>
                <w:rFonts w:ascii="Consolas" w:hAnsi="Consolas"/>
                <w:sz w:val="18"/>
              </w:rPr>
              <w:t>功能扩展修饰键</w:t>
            </w:r>
          </w:p>
        </w:tc>
      </w:tr>
      <w:tr w:rsidR="00E561F8" w14:paraId="2F50BC63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7BF5224B" w14:textId="77777777" w:rsidR="00E561F8" w:rsidRDefault="00000000">
            <w:r>
              <w:rPr>
                <w:rFonts w:ascii="Consolas" w:hAnsi="Consolas"/>
                <w:sz w:val="18"/>
              </w:rPr>
              <w:t>Control (⌃)</w:t>
            </w:r>
          </w:p>
        </w:tc>
        <w:tc>
          <w:tcPr>
            <w:tcW w:w="2592" w:type="dxa"/>
            <w:shd w:val="clear" w:color="auto" w:fill="F2F2F2"/>
          </w:tcPr>
          <w:p w14:paraId="063185FE" w14:textId="77777777" w:rsidR="00E561F8" w:rsidRDefault="00000000">
            <w:r>
              <w:rPr>
                <w:rFonts w:ascii="Consolas" w:hAnsi="Consolas"/>
                <w:sz w:val="18"/>
              </w:rPr>
              <w:t>Win (</w:t>
            </w:r>
            <w:r>
              <w:rPr>
                <w:rFonts w:ascii="Consolas" w:hAnsi="Consolas"/>
                <w:sz w:val="18"/>
              </w:rPr>
              <w:t>徽标键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4032" w:type="dxa"/>
            <w:shd w:val="clear" w:color="auto" w:fill="F2F2F2"/>
          </w:tcPr>
          <w:p w14:paraId="34EE26BC" w14:textId="77777777" w:rsidR="00E561F8" w:rsidRDefault="00000000">
            <w:r>
              <w:rPr>
                <w:rFonts w:ascii="Consolas" w:hAnsi="Consolas"/>
                <w:sz w:val="18"/>
              </w:rPr>
              <w:t>系统级操作</w:t>
            </w:r>
          </w:p>
        </w:tc>
      </w:tr>
      <w:tr w:rsidR="00E561F8" w14:paraId="6F60E44C" w14:textId="77777777">
        <w:trPr>
          <w:jc w:val="center"/>
        </w:trPr>
        <w:tc>
          <w:tcPr>
            <w:tcW w:w="2592" w:type="dxa"/>
          </w:tcPr>
          <w:p w14:paraId="4757DD62" w14:textId="77777777" w:rsidR="00E561F8" w:rsidRDefault="00000000">
            <w:r>
              <w:rPr>
                <w:rFonts w:ascii="Consolas" w:hAnsi="Consolas"/>
                <w:sz w:val="18"/>
              </w:rPr>
              <w:t>Delete (⌫)</w:t>
            </w:r>
          </w:p>
        </w:tc>
        <w:tc>
          <w:tcPr>
            <w:tcW w:w="2592" w:type="dxa"/>
          </w:tcPr>
          <w:p w14:paraId="10D4D404" w14:textId="77777777" w:rsidR="00E561F8" w:rsidRDefault="00000000">
            <w:r>
              <w:rPr>
                <w:rFonts w:ascii="Consolas" w:hAnsi="Consolas"/>
                <w:sz w:val="18"/>
              </w:rPr>
              <w:t>Backspace</w:t>
            </w:r>
          </w:p>
        </w:tc>
        <w:tc>
          <w:tcPr>
            <w:tcW w:w="4032" w:type="dxa"/>
          </w:tcPr>
          <w:p w14:paraId="4FD66802" w14:textId="77777777" w:rsidR="00E561F8" w:rsidRDefault="00000000">
            <w:r>
              <w:rPr>
                <w:rFonts w:ascii="Consolas" w:hAnsi="Consolas"/>
                <w:sz w:val="18"/>
              </w:rPr>
              <w:t>向左删除</w:t>
            </w:r>
          </w:p>
        </w:tc>
      </w:tr>
      <w:tr w:rsidR="00E561F8" w14:paraId="2349724A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73233410" w14:textId="77777777" w:rsidR="00E561F8" w:rsidRDefault="00000000">
            <w:r>
              <w:rPr>
                <w:rFonts w:ascii="Consolas" w:hAnsi="Consolas"/>
                <w:sz w:val="18"/>
              </w:rPr>
              <w:t>Fn + Delete</w:t>
            </w:r>
          </w:p>
        </w:tc>
        <w:tc>
          <w:tcPr>
            <w:tcW w:w="2592" w:type="dxa"/>
            <w:shd w:val="clear" w:color="auto" w:fill="F2F2F2"/>
          </w:tcPr>
          <w:p w14:paraId="28913EC7" w14:textId="77777777" w:rsidR="00E561F8" w:rsidRDefault="00000000"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w="4032" w:type="dxa"/>
            <w:shd w:val="clear" w:color="auto" w:fill="F2F2F2"/>
          </w:tcPr>
          <w:p w14:paraId="67222099" w14:textId="77777777" w:rsidR="00E561F8" w:rsidRDefault="00000000">
            <w:r>
              <w:rPr>
                <w:rFonts w:ascii="Consolas" w:hAnsi="Consolas"/>
                <w:sz w:val="18"/>
              </w:rPr>
              <w:t>向右删除</w:t>
            </w:r>
          </w:p>
        </w:tc>
      </w:tr>
      <w:tr w:rsidR="00E561F8" w14:paraId="7C782E72" w14:textId="77777777">
        <w:trPr>
          <w:jc w:val="center"/>
        </w:trPr>
        <w:tc>
          <w:tcPr>
            <w:tcW w:w="2592" w:type="dxa"/>
          </w:tcPr>
          <w:p w14:paraId="53B23927" w14:textId="77777777" w:rsidR="00E561F8" w:rsidRDefault="00000000">
            <w:r>
              <w:rPr>
                <w:rFonts w:ascii="Consolas" w:hAnsi="Consolas"/>
                <w:sz w:val="18"/>
              </w:rPr>
              <w:t>回车</w:t>
            </w:r>
            <w:r>
              <w:rPr>
                <w:rFonts w:ascii="Consolas" w:hAnsi="Consolas"/>
                <w:sz w:val="18"/>
              </w:rPr>
              <w:t xml:space="preserve"> (↵)</w:t>
            </w:r>
          </w:p>
        </w:tc>
        <w:tc>
          <w:tcPr>
            <w:tcW w:w="2592" w:type="dxa"/>
          </w:tcPr>
          <w:p w14:paraId="774776D0" w14:textId="77777777" w:rsidR="00E561F8" w:rsidRDefault="00000000">
            <w:r>
              <w:rPr>
                <w:rFonts w:ascii="Consolas" w:hAnsi="Consolas"/>
                <w:sz w:val="18"/>
              </w:rPr>
              <w:t>回车</w:t>
            </w:r>
            <w:r>
              <w:rPr>
                <w:rFonts w:ascii="Consolas" w:hAnsi="Consolas"/>
                <w:sz w:val="18"/>
              </w:rPr>
              <w:t xml:space="preserve"> (Enter)</w:t>
            </w:r>
          </w:p>
        </w:tc>
        <w:tc>
          <w:tcPr>
            <w:tcW w:w="4032" w:type="dxa"/>
          </w:tcPr>
          <w:p w14:paraId="0BA60E1D" w14:textId="77777777" w:rsidR="00E561F8" w:rsidRDefault="00000000">
            <w:r>
              <w:rPr>
                <w:rFonts w:ascii="Consolas" w:hAnsi="Consolas"/>
                <w:sz w:val="18"/>
              </w:rPr>
              <w:t>确认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执行</w:t>
            </w:r>
          </w:p>
        </w:tc>
      </w:tr>
    </w:tbl>
    <w:p w14:paraId="299AC94C" w14:textId="77777777" w:rsidR="00E561F8" w:rsidRDefault="00E561F8"/>
    <w:p w14:paraId="32292215" w14:textId="77777777" w:rsidR="00E561F8" w:rsidRDefault="00E561F8"/>
    <w:p w14:paraId="6F0D3F51" w14:textId="23A953A8" w:rsidR="00E561F8" w:rsidRDefault="00E561F8">
      <w:pPr>
        <w:jc w:val="center"/>
      </w:pPr>
    </w:p>
    <w:sectPr w:rsidR="00E561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943323">
    <w:abstractNumId w:val="8"/>
  </w:num>
  <w:num w:numId="2" w16cid:durableId="423263685">
    <w:abstractNumId w:val="6"/>
  </w:num>
  <w:num w:numId="3" w16cid:durableId="54742335">
    <w:abstractNumId w:val="5"/>
  </w:num>
  <w:num w:numId="4" w16cid:durableId="2015523290">
    <w:abstractNumId w:val="4"/>
  </w:num>
  <w:num w:numId="5" w16cid:durableId="1196193091">
    <w:abstractNumId w:val="7"/>
  </w:num>
  <w:num w:numId="6" w16cid:durableId="1582370850">
    <w:abstractNumId w:val="3"/>
  </w:num>
  <w:num w:numId="7" w16cid:durableId="141120545">
    <w:abstractNumId w:val="2"/>
  </w:num>
  <w:num w:numId="8" w16cid:durableId="612980007">
    <w:abstractNumId w:val="1"/>
  </w:num>
  <w:num w:numId="9" w16cid:durableId="203831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DF6"/>
    <w:rsid w:val="00277459"/>
    <w:rsid w:val="0029639D"/>
    <w:rsid w:val="00326F90"/>
    <w:rsid w:val="00AA1D8D"/>
    <w:rsid w:val="00B47730"/>
    <w:rsid w:val="00CB0664"/>
    <w:rsid w:val="00E22301"/>
    <w:rsid w:val="00E56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7440C"/>
  <w14:defaultImageDpi w14:val="300"/>
  <w15:docId w15:val="{00D90DD7-FEED-4AA3-98FE-87F471CD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骏阳 徐</cp:lastModifiedBy>
  <cp:revision>3</cp:revision>
  <dcterms:created xsi:type="dcterms:W3CDTF">2013-12-23T23:15:00Z</dcterms:created>
  <dcterms:modified xsi:type="dcterms:W3CDTF">2026-06-24T06:21:00Z</dcterms:modified>
  <cp:category/>
</cp:coreProperties>
</file>